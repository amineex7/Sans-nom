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D3C8" w14:textId="77777777" w:rsidR="00776BE1" w:rsidRDefault="00E66541">
      <w:pPr>
        <w:pStyle w:val="Heading1"/>
      </w:pPr>
      <w:bookmarkStart w:id="0" w:name="_Toc220599187"/>
      <w:r>
        <w:t>TP1 – GROUPE D’ACHAT YAKABIO</w:t>
      </w:r>
      <w:bookmarkEnd w:id="0"/>
    </w:p>
    <w:p w14:paraId="3ABE9D9D" w14:textId="77777777" w:rsidR="00776BE1" w:rsidRDefault="00E66541">
      <w:r>
        <w:t>GLO-3101 | Gestion de projet en génie logiciel</w:t>
      </w:r>
      <w:r>
        <w:br/>
        <w:t>Université Laval</w:t>
      </w:r>
      <w:r>
        <w:br/>
      </w:r>
      <w:r>
        <w:br/>
      </w:r>
    </w:p>
    <w:p w14:paraId="3DB1508D" w14:textId="77777777" w:rsidR="00776BE1" w:rsidRDefault="00E66541">
      <w:r>
        <w:t>Présenté à : M. Jean</w:t>
      </w:r>
      <w:r>
        <w:rPr>
          <w:rFonts w:ascii="Cambria Math" w:hAnsi="Cambria Math" w:cs="Cambria Math"/>
        </w:rPr>
        <w:t>‑</w:t>
      </w:r>
      <w:r>
        <w:t>François Couturier</w:t>
      </w:r>
      <w:r>
        <w:br/>
      </w:r>
    </w:p>
    <w:p w14:paraId="566BF3C2" w14:textId="77777777" w:rsidR="00776BE1" w:rsidRDefault="00E66541">
      <w:r>
        <w:t>Équipe : ___________________________</w:t>
      </w:r>
      <w:r>
        <w:br/>
      </w:r>
    </w:p>
    <w:p w14:paraId="06733EB5" w14:textId="77777777" w:rsidR="00776BE1" w:rsidRDefault="00E66541">
      <w:r>
        <w:t>Responsable de l’équipe : ___________________________</w:t>
      </w:r>
      <w:r>
        <w:br/>
      </w:r>
    </w:p>
    <w:p w14:paraId="0E396872" w14:textId="77777777" w:rsidR="00776BE1" w:rsidRDefault="00E66541">
      <w:r>
        <w:t>Date de remise : ___________________________</w:t>
      </w:r>
      <w:r>
        <w:br/>
      </w:r>
    </w:p>
    <w:p w14:paraId="4B6883DA" w14:textId="77777777" w:rsidR="00776BE1" w:rsidRDefault="00E66541">
      <w:r>
        <w:br w:type="page"/>
      </w:r>
    </w:p>
    <w:sdt>
      <w:sdtPr>
        <w:rPr>
          <w:rFonts w:asciiTheme="minorHAnsi" w:eastAsiaTheme="minorEastAsia" w:hAnsiTheme="minorHAnsi" w:cstheme="minorBidi"/>
          <w:b w:val="0"/>
          <w:bCs w:val="0"/>
          <w:color w:val="auto"/>
          <w:sz w:val="24"/>
          <w:szCs w:val="24"/>
        </w:rPr>
        <w:id w:val="1454748877"/>
        <w:docPartObj>
          <w:docPartGallery w:val="Table of Contents"/>
          <w:docPartUnique/>
        </w:docPartObj>
      </w:sdtPr>
      <w:sdtEndPr>
        <w:rPr>
          <w:noProof/>
          <w:sz w:val="22"/>
          <w:szCs w:val="22"/>
        </w:rPr>
      </w:sdtEndPr>
      <w:sdtContent>
        <w:p w14:paraId="37705CA8" w14:textId="49D92B32" w:rsidR="00350BC8" w:rsidRPr="0087478A" w:rsidRDefault="00350BC8">
          <w:pPr>
            <w:pStyle w:val="TOCHeading"/>
            <w:rPr>
              <w:rFonts w:cstheme="majorHAnsi"/>
              <w:sz w:val="24"/>
              <w:szCs w:val="24"/>
            </w:rPr>
          </w:pPr>
          <w:r w:rsidRPr="0087478A">
            <w:rPr>
              <w:rFonts w:cstheme="majorHAnsi"/>
              <w:sz w:val="24"/>
              <w:szCs w:val="24"/>
            </w:rPr>
            <w:t>Table of Contents</w:t>
          </w:r>
        </w:p>
        <w:p w14:paraId="12291290" w14:textId="5DA157AC" w:rsidR="0087478A" w:rsidRDefault="00350BC8">
          <w:pPr>
            <w:pStyle w:val="TOC1"/>
            <w:tabs>
              <w:tab w:val="right" w:leader="dot" w:pos="8630"/>
            </w:tabs>
            <w:rPr>
              <w:b w:val="0"/>
              <w:bCs w:val="0"/>
              <w:i w:val="0"/>
              <w:iCs w:val="0"/>
              <w:noProof/>
              <w:kern w:val="2"/>
              <w:lang w:val="en-CA"/>
              <w14:ligatures w14:val="standardContextual"/>
            </w:rPr>
          </w:pPr>
          <w:r w:rsidRPr="0087478A">
            <w:rPr>
              <w:rFonts w:asciiTheme="majorHAnsi" w:hAnsiTheme="majorHAnsi" w:cstheme="majorHAnsi"/>
              <w:b w:val="0"/>
              <w:bCs w:val="0"/>
            </w:rPr>
            <w:fldChar w:fldCharType="begin"/>
          </w:r>
          <w:r w:rsidRPr="0087478A">
            <w:rPr>
              <w:rFonts w:asciiTheme="majorHAnsi" w:hAnsiTheme="majorHAnsi" w:cstheme="majorHAnsi"/>
            </w:rPr>
            <w:instrText xml:space="preserve"> TOC \o "1-3" \h \z \u </w:instrText>
          </w:r>
          <w:r w:rsidRPr="0087478A">
            <w:rPr>
              <w:rFonts w:asciiTheme="majorHAnsi" w:hAnsiTheme="majorHAnsi" w:cstheme="majorHAnsi"/>
              <w:b w:val="0"/>
              <w:bCs w:val="0"/>
            </w:rPr>
            <w:fldChar w:fldCharType="separate"/>
          </w:r>
          <w:hyperlink w:anchor="_Toc220599187" w:history="1">
            <w:r w:rsidR="0087478A" w:rsidRPr="00DB38C1">
              <w:rPr>
                <w:rStyle w:val="Hyperlink"/>
                <w:noProof/>
              </w:rPr>
              <w:t>TP1 – GROUPE D’ACHAT YAKABIO</w:t>
            </w:r>
            <w:r w:rsidR="0087478A">
              <w:rPr>
                <w:noProof/>
                <w:webHidden/>
              </w:rPr>
              <w:tab/>
            </w:r>
            <w:r w:rsidR="0087478A">
              <w:rPr>
                <w:noProof/>
                <w:webHidden/>
              </w:rPr>
              <w:fldChar w:fldCharType="begin"/>
            </w:r>
            <w:r w:rsidR="0087478A">
              <w:rPr>
                <w:noProof/>
                <w:webHidden/>
              </w:rPr>
              <w:instrText xml:space="preserve"> PAGEREF _Toc220599187 \h </w:instrText>
            </w:r>
            <w:r w:rsidR="0087478A">
              <w:rPr>
                <w:noProof/>
                <w:webHidden/>
              </w:rPr>
            </w:r>
            <w:r w:rsidR="0087478A">
              <w:rPr>
                <w:noProof/>
                <w:webHidden/>
              </w:rPr>
              <w:fldChar w:fldCharType="separate"/>
            </w:r>
            <w:r w:rsidR="009065AF">
              <w:rPr>
                <w:noProof/>
                <w:webHidden/>
              </w:rPr>
              <w:t>1</w:t>
            </w:r>
            <w:r w:rsidR="0087478A">
              <w:rPr>
                <w:noProof/>
                <w:webHidden/>
              </w:rPr>
              <w:fldChar w:fldCharType="end"/>
            </w:r>
          </w:hyperlink>
        </w:p>
        <w:p w14:paraId="4CB9C979" w14:textId="2E4308D5" w:rsidR="0087478A" w:rsidRDefault="0087478A">
          <w:pPr>
            <w:pStyle w:val="TOC1"/>
            <w:tabs>
              <w:tab w:val="right" w:leader="dot" w:pos="8630"/>
            </w:tabs>
            <w:rPr>
              <w:b w:val="0"/>
              <w:bCs w:val="0"/>
              <w:i w:val="0"/>
              <w:iCs w:val="0"/>
              <w:noProof/>
              <w:kern w:val="2"/>
              <w:lang w:val="en-CA"/>
              <w14:ligatures w14:val="standardContextual"/>
            </w:rPr>
          </w:pPr>
          <w:hyperlink w:anchor="_Toc220599188" w:history="1">
            <w:r w:rsidRPr="00DB38C1">
              <w:rPr>
                <w:rStyle w:val="Hyperlink"/>
                <w:noProof/>
              </w:rPr>
              <w:t>1. Introduction</w:t>
            </w:r>
            <w:r>
              <w:rPr>
                <w:noProof/>
                <w:webHidden/>
              </w:rPr>
              <w:tab/>
            </w:r>
            <w:r>
              <w:rPr>
                <w:noProof/>
                <w:webHidden/>
              </w:rPr>
              <w:fldChar w:fldCharType="begin"/>
            </w:r>
            <w:r>
              <w:rPr>
                <w:noProof/>
                <w:webHidden/>
              </w:rPr>
              <w:instrText xml:space="preserve"> PAGEREF _Toc220599188 \h </w:instrText>
            </w:r>
            <w:r>
              <w:rPr>
                <w:noProof/>
                <w:webHidden/>
              </w:rPr>
            </w:r>
            <w:r>
              <w:rPr>
                <w:noProof/>
                <w:webHidden/>
              </w:rPr>
              <w:fldChar w:fldCharType="separate"/>
            </w:r>
            <w:r w:rsidR="009065AF">
              <w:rPr>
                <w:noProof/>
                <w:webHidden/>
              </w:rPr>
              <w:t>3</w:t>
            </w:r>
            <w:r>
              <w:rPr>
                <w:noProof/>
                <w:webHidden/>
              </w:rPr>
              <w:fldChar w:fldCharType="end"/>
            </w:r>
          </w:hyperlink>
        </w:p>
        <w:p w14:paraId="0E72F26A" w14:textId="64099294" w:rsidR="0087478A" w:rsidRDefault="0087478A">
          <w:pPr>
            <w:pStyle w:val="TOC2"/>
            <w:tabs>
              <w:tab w:val="right" w:leader="dot" w:pos="8630"/>
            </w:tabs>
            <w:rPr>
              <w:b w:val="0"/>
              <w:bCs w:val="0"/>
              <w:noProof/>
              <w:kern w:val="2"/>
              <w:sz w:val="24"/>
              <w:szCs w:val="24"/>
              <w:lang w:val="en-CA"/>
              <w14:ligatures w14:val="standardContextual"/>
            </w:rPr>
          </w:pPr>
          <w:hyperlink w:anchor="_Toc220599189" w:history="1">
            <w:r w:rsidRPr="00DB38C1">
              <w:rPr>
                <w:rStyle w:val="Hyperlink"/>
                <w:noProof/>
              </w:rPr>
              <w:t>1.1 Introduction au rapport</w:t>
            </w:r>
            <w:r>
              <w:rPr>
                <w:noProof/>
                <w:webHidden/>
              </w:rPr>
              <w:tab/>
            </w:r>
            <w:r>
              <w:rPr>
                <w:noProof/>
                <w:webHidden/>
              </w:rPr>
              <w:fldChar w:fldCharType="begin"/>
            </w:r>
            <w:r>
              <w:rPr>
                <w:noProof/>
                <w:webHidden/>
              </w:rPr>
              <w:instrText xml:space="preserve"> PAGEREF _Toc220599189 \h </w:instrText>
            </w:r>
            <w:r>
              <w:rPr>
                <w:noProof/>
                <w:webHidden/>
              </w:rPr>
            </w:r>
            <w:r>
              <w:rPr>
                <w:noProof/>
                <w:webHidden/>
              </w:rPr>
              <w:fldChar w:fldCharType="separate"/>
            </w:r>
            <w:r w:rsidR="009065AF">
              <w:rPr>
                <w:noProof/>
                <w:webHidden/>
              </w:rPr>
              <w:t>3</w:t>
            </w:r>
            <w:r>
              <w:rPr>
                <w:noProof/>
                <w:webHidden/>
              </w:rPr>
              <w:fldChar w:fldCharType="end"/>
            </w:r>
          </w:hyperlink>
        </w:p>
        <w:p w14:paraId="6ACA7C9C" w14:textId="374035EF" w:rsidR="0087478A" w:rsidRDefault="0087478A">
          <w:pPr>
            <w:pStyle w:val="TOC1"/>
            <w:tabs>
              <w:tab w:val="right" w:leader="dot" w:pos="8630"/>
            </w:tabs>
            <w:rPr>
              <w:b w:val="0"/>
              <w:bCs w:val="0"/>
              <w:i w:val="0"/>
              <w:iCs w:val="0"/>
              <w:noProof/>
              <w:kern w:val="2"/>
              <w:lang w:val="en-CA"/>
              <w14:ligatures w14:val="standardContextual"/>
            </w:rPr>
          </w:pPr>
          <w:hyperlink w:anchor="_Toc220599190" w:history="1">
            <w:r w:rsidRPr="00DB38C1">
              <w:rPr>
                <w:rStyle w:val="Hyperlink"/>
                <w:noProof/>
              </w:rPr>
              <w:t>2. Charte de projet</w:t>
            </w:r>
            <w:r>
              <w:rPr>
                <w:noProof/>
                <w:webHidden/>
              </w:rPr>
              <w:tab/>
            </w:r>
            <w:r>
              <w:rPr>
                <w:noProof/>
                <w:webHidden/>
              </w:rPr>
              <w:fldChar w:fldCharType="begin"/>
            </w:r>
            <w:r>
              <w:rPr>
                <w:noProof/>
                <w:webHidden/>
              </w:rPr>
              <w:instrText xml:space="preserve"> PAGEREF _Toc220599190 \h </w:instrText>
            </w:r>
            <w:r>
              <w:rPr>
                <w:noProof/>
                <w:webHidden/>
              </w:rPr>
            </w:r>
            <w:r>
              <w:rPr>
                <w:noProof/>
                <w:webHidden/>
              </w:rPr>
              <w:fldChar w:fldCharType="separate"/>
            </w:r>
            <w:r w:rsidR="009065AF">
              <w:rPr>
                <w:noProof/>
                <w:webHidden/>
              </w:rPr>
              <w:t>3</w:t>
            </w:r>
            <w:r>
              <w:rPr>
                <w:noProof/>
                <w:webHidden/>
              </w:rPr>
              <w:fldChar w:fldCharType="end"/>
            </w:r>
          </w:hyperlink>
        </w:p>
        <w:p w14:paraId="751B5E09" w14:textId="07E59295" w:rsidR="0087478A" w:rsidRDefault="0087478A">
          <w:pPr>
            <w:pStyle w:val="TOC2"/>
            <w:tabs>
              <w:tab w:val="right" w:leader="dot" w:pos="8630"/>
            </w:tabs>
            <w:rPr>
              <w:b w:val="0"/>
              <w:bCs w:val="0"/>
              <w:noProof/>
              <w:kern w:val="2"/>
              <w:sz w:val="24"/>
              <w:szCs w:val="24"/>
              <w:lang w:val="en-CA"/>
              <w14:ligatures w14:val="standardContextual"/>
            </w:rPr>
          </w:pPr>
          <w:hyperlink w:anchor="_Toc220599191" w:history="1">
            <w:r w:rsidRPr="00DB38C1">
              <w:rPr>
                <w:rStyle w:val="Hyperlink"/>
                <w:noProof/>
                <w:lang w:val="it-IT"/>
              </w:rPr>
              <w:t>2.1 Mise en contexte de la demande</w:t>
            </w:r>
            <w:r>
              <w:rPr>
                <w:noProof/>
                <w:webHidden/>
              </w:rPr>
              <w:tab/>
            </w:r>
            <w:r>
              <w:rPr>
                <w:noProof/>
                <w:webHidden/>
              </w:rPr>
              <w:fldChar w:fldCharType="begin"/>
            </w:r>
            <w:r>
              <w:rPr>
                <w:noProof/>
                <w:webHidden/>
              </w:rPr>
              <w:instrText xml:space="preserve"> PAGEREF _Toc220599191 \h </w:instrText>
            </w:r>
            <w:r>
              <w:rPr>
                <w:noProof/>
                <w:webHidden/>
              </w:rPr>
            </w:r>
            <w:r>
              <w:rPr>
                <w:noProof/>
                <w:webHidden/>
              </w:rPr>
              <w:fldChar w:fldCharType="separate"/>
            </w:r>
            <w:r w:rsidR="009065AF">
              <w:rPr>
                <w:noProof/>
                <w:webHidden/>
              </w:rPr>
              <w:t>3</w:t>
            </w:r>
            <w:r>
              <w:rPr>
                <w:noProof/>
                <w:webHidden/>
              </w:rPr>
              <w:fldChar w:fldCharType="end"/>
            </w:r>
          </w:hyperlink>
        </w:p>
        <w:p w14:paraId="35F378BB" w14:textId="4689E925" w:rsidR="0087478A" w:rsidRDefault="0087478A">
          <w:pPr>
            <w:pStyle w:val="TOC2"/>
            <w:tabs>
              <w:tab w:val="right" w:leader="dot" w:pos="8630"/>
            </w:tabs>
            <w:rPr>
              <w:b w:val="0"/>
              <w:bCs w:val="0"/>
              <w:noProof/>
              <w:kern w:val="2"/>
              <w:sz w:val="24"/>
              <w:szCs w:val="24"/>
              <w:lang w:val="en-CA"/>
              <w14:ligatures w14:val="standardContextual"/>
            </w:rPr>
          </w:pPr>
          <w:hyperlink w:anchor="_Toc220599192" w:history="1">
            <w:r w:rsidRPr="00DB38C1">
              <w:rPr>
                <w:rStyle w:val="Hyperlink"/>
                <w:noProof/>
              </w:rPr>
              <w:t>2.2 Description de la situation actuelle, des besoins et des problématiques</w:t>
            </w:r>
            <w:r>
              <w:rPr>
                <w:noProof/>
                <w:webHidden/>
              </w:rPr>
              <w:tab/>
            </w:r>
            <w:r>
              <w:rPr>
                <w:noProof/>
                <w:webHidden/>
              </w:rPr>
              <w:fldChar w:fldCharType="begin"/>
            </w:r>
            <w:r>
              <w:rPr>
                <w:noProof/>
                <w:webHidden/>
              </w:rPr>
              <w:instrText xml:space="preserve"> PAGEREF _Toc220599192 \h </w:instrText>
            </w:r>
            <w:r>
              <w:rPr>
                <w:noProof/>
                <w:webHidden/>
              </w:rPr>
            </w:r>
            <w:r>
              <w:rPr>
                <w:noProof/>
                <w:webHidden/>
              </w:rPr>
              <w:fldChar w:fldCharType="separate"/>
            </w:r>
            <w:r w:rsidR="009065AF">
              <w:rPr>
                <w:noProof/>
                <w:webHidden/>
              </w:rPr>
              <w:t>3</w:t>
            </w:r>
            <w:r>
              <w:rPr>
                <w:noProof/>
                <w:webHidden/>
              </w:rPr>
              <w:fldChar w:fldCharType="end"/>
            </w:r>
          </w:hyperlink>
        </w:p>
        <w:p w14:paraId="586B6258" w14:textId="38758248" w:rsidR="0087478A" w:rsidRDefault="0087478A">
          <w:pPr>
            <w:pStyle w:val="TOC2"/>
            <w:tabs>
              <w:tab w:val="right" w:leader="dot" w:pos="8630"/>
            </w:tabs>
            <w:rPr>
              <w:b w:val="0"/>
              <w:bCs w:val="0"/>
              <w:noProof/>
              <w:kern w:val="2"/>
              <w:sz w:val="24"/>
              <w:szCs w:val="24"/>
              <w:lang w:val="en-CA"/>
              <w14:ligatures w14:val="standardContextual"/>
            </w:rPr>
          </w:pPr>
          <w:hyperlink w:anchor="_Toc220599193" w:history="1">
            <w:r w:rsidRPr="00DB38C1">
              <w:rPr>
                <w:rStyle w:val="Hyperlink"/>
                <w:noProof/>
                <w:lang w:val="it-IT"/>
              </w:rPr>
              <w:t>2.3 Critères de succès</w:t>
            </w:r>
            <w:r>
              <w:rPr>
                <w:noProof/>
                <w:webHidden/>
              </w:rPr>
              <w:tab/>
            </w:r>
            <w:r>
              <w:rPr>
                <w:noProof/>
                <w:webHidden/>
              </w:rPr>
              <w:fldChar w:fldCharType="begin"/>
            </w:r>
            <w:r>
              <w:rPr>
                <w:noProof/>
                <w:webHidden/>
              </w:rPr>
              <w:instrText xml:space="preserve"> PAGEREF _Toc220599193 \h </w:instrText>
            </w:r>
            <w:r>
              <w:rPr>
                <w:noProof/>
                <w:webHidden/>
              </w:rPr>
            </w:r>
            <w:r>
              <w:rPr>
                <w:noProof/>
                <w:webHidden/>
              </w:rPr>
              <w:fldChar w:fldCharType="separate"/>
            </w:r>
            <w:r w:rsidR="009065AF">
              <w:rPr>
                <w:noProof/>
                <w:webHidden/>
              </w:rPr>
              <w:t>4</w:t>
            </w:r>
            <w:r>
              <w:rPr>
                <w:noProof/>
                <w:webHidden/>
              </w:rPr>
              <w:fldChar w:fldCharType="end"/>
            </w:r>
          </w:hyperlink>
        </w:p>
        <w:p w14:paraId="2AA89D97" w14:textId="08D66A33" w:rsidR="0087478A" w:rsidRDefault="0087478A">
          <w:pPr>
            <w:pStyle w:val="TOC2"/>
            <w:tabs>
              <w:tab w:val="right" w:leader="dot" w:pos="8630"/>
            </w:tabs>
            <w:rPr>
              <w:b w:val="0"/>
              <w:bCs w:val="0"/>
              <w:noProof/>
              <w:kern w:val="2"/>
              <w:sz w:val="24"/>
              <w:szCs w:val="24"/>
              <w:lang w:val="en-CA"/>
              <w14:ligatures w14:val="standardContextual"/>
            </w:rPr>
          </w:pPr>
          <w:hyperlink w:anchor="_Toc220599194" w:history="1">
            <w:r w:rsidRPr="00DB38C1">
              <w:rPr>
                <w:rStyle w:val="Hyperlink"/>
                <w:noProof/>
              </w:rPr>
              <w:t>2.4 Hypothèses, contraintes et risques</w:t>
            </w:r>
            <w:r>
              <w:rPr>
                <w:noProof/>
                <w:webHidden/>
              </w:rPr>
              <w:tab/>
            </w:r>
            <w:r>
              <w:rPr>
                <w:noProof/>
                <w:webHidden/>
              </w:rPr>
              <w:fldChar w:fldCharType="begin"/>
            </w:r>
            <w:r>
              <w:rPr>
                <w:noProof/>
                <w:webHidden/>
              </w:rPr>
              <w:instrText xml:space="preserve"> PAGEREF _Toc220599194 \h </w:instrText>
            </w:r>
            <w:r>
              <w:rPr>
                <w:noProof/>
                <w:webHidden/>
              </w:rPr>
            </w:r>
            <w:r>
              <w:rPr>
                <w:noProof/>
                <w:webHidden/>
              </w:rPr>
              <w:fldChar w:fldCharType="separate"/>
            </w:r>
            <w:r w:rsidR="009065AF">
              <w:rPr>
                <w:noProof/>
                <w:webHidden/>
              </w:rPr>
              <w:t>4</w:t>
            </w:r>
            <w:r>
              <w:rPr>
                <w:noProof/>
                <w:webHidden/>
              </w:rPr>
              <w:fldChar w:fldCharType="end"/>
            </w:r>
          </w:hyperlink>
        </w:p>
        <w:p w14:paraId="21B2789B" w14:textId="499204BC" w:rsidR="0087478A" w:rsidRDefault="0087478A">
          <w:pPr>
            <w:pStyle w:val="TOC2"/>
            <w:tabs>
              <w:tab w:val="right" w:leader="dot" w:pos="8630"/>
            </w:tabs>
            <w:rPr>
              <w:b w:val="0"/>
              <w:bCs w:val="0"/>
              <w:noProof/>
              <w:kern w:val="2"/>
              <w:sz w:val="24"/>
              <w:szCs w:val="24"/>
              <w:lang w:val="en-CA"/>
              <w14:ligatures w14:val="standardContextual"/>
            </w:rPr>
          </w:pPr>
          <w:hyperlink w:anchor="_Toc220599195" w:history="1">
            <w:r w:rsidRPr="00DB38C1">
              <w:rPr>
                <w:rStyle w:val="Hyperlink"/>
                <w:noProof/>
              </w:rPr>
              <w:t>2.5 Solution proposée et portée du projet</w:t>
            </w:r>
            <w:r>
              <w:rPr>
                <w:noProof/>
                <w:webHidden/>
              </w:rPr>
              <w:tab/>
            </w:r>
            <w:r>
              <w:rPr>
                <w:noProof/>
                <w:webHidden/>
              </w:rPr>
              <w:fldChar w:fldCharType="begin"/>
            </w:r>
            <w:r>
              <w:rPr>
                <w:noProof/>
                <w:webHidden/>
              </w:rPr>
              <w:instrText xml:space="preserve"> PAGEREF _Toc220599195 \h </w:instrText>
            </w:r>
            <w:r>
              <w:rPr>
                <w:noProof/>
                <w:webHidden/>
              </w:rPr>
            </w:r>
            <w:r>
              <w:rPr>
                <w:noProof/>
                <w:webHidden/>
              </w:rPr>
              <w:fldChar w:fldCharType="separate"/>
            </w:r>
            <w:r w:rsidR="009065AF">
              <w:rPr>
                <w:noProof/>
                <w:webHidden/>
              </w:rPr>
              <w:t>4</w:t>
            </w:r>
            <w:r>
              <w:rPr>
                <w:noProof/>
                <w:webHidden/>
              </w:rPr>
              <w:fldChar w:fldCharType="end"/>
            </w:r>
          </w:hyperlink>
        </w:p>
        <w:p w14:paraId="56C9A87A" w14:textId="1A121DF0" w:rsidR="0087478A" w:rsidRDefault="0087478A">
          <w:pPr>
            <w:pStyle w:val="TOC2"/>
            <w:tabs>
              <w:tab w:val="right" w:leader="dot" w:pos="8630"/>
            </w:tabs>
            <w:rPr>
              <w:b w:val="0"/>
              <w:bCs w:val="0"/>
              <w:noProof/>
              <w:kern w:val="2"/>
              <w:sz w:val="24"/>
              <w:szCs w:val="24"/>
              <w:lang w:val="en-CA"/>
              <w14:ligatures w14:val="standardContextual"/>
            </w:rPr>
          </w:pPr>
          <w:hyperlink w:anchor="_Toc220599196" w:history="1">
            <w:r w:rsidRPr="00DB38C1">
              <w:rPr>
                <w:rStyle w:val="Hyperlink"/>
                <w:noProof/>
              </w:rPr>
              <w:t>2.6 Éléments non inclus à la demande</w:t>
            </w:r>
            <w:r>
              <w:rPr>
                <w:noProof/>
                <w:webHidden/>
              </w:rPr>
              <w:tab/>
            </w:r>
            <w:r>
              <w:rPr>
                <w:noProof/>
                <w:webHidden/>
              </w:rPr>
              <w:fldChar w:fldCharType="begin"/>
            </w:r>
            <w:r>
              <w:rPr>
                <w:noProof/>
                <w:webHidden/>
              </w:rPr>
              <w:instrText xml:space="preserve"> PAGEREF _Toc220599196 \h </w:instrText>
            </w:r>
            <w:r>
              <w:rPr>
                <w:noProof/>
                <w:webHidden/>
              </w:rPr>
            </w:r>
            <w:r>
              <w:rPr>
                <w:noProof/>
                <w:webHidden/>
              </w:rPr>
              <w:fldChar w:fldCharType="separate"/>
            </w:r>
            <w:r w:rsidR="009065AF">
              <w:rPr>
                <w:noProof/>
                <w:webHidden/>
              </w:rPr>
              <w:t>4</w:t>
            </w:r>
            <w:r>
              <w:rPr>
                <w:noProof/>
                <w:webHidden/>
              </w:rPr>
              <w:fldChar w:fldCharType="end"/>
            </w:r>
          </w:hyperlink>
        </w:p>
        <w:p w14:paraId="115125D1" w14:textId="2EF15219" w:rsidR="0087478A" w:rsidRDefault="0087478A">
          <w:pPr>
            <w:pStyle w:val="TOC2"/>
            <w:tabs>
              <w:tab w:val="right" w:leader="dot" w:pos="8630"/>
            </w:tabs>
            <w:rPr>
              <w:b w:val="0"/>
              <w:bCs w:val="0"/>
              <w:noProof/>
              <w:kern w:val="2"/>
              <w:sz w:val="24"/>
              <w:szCs w:val="24"/>
              <w:lang w:val="en-CA"/>
              <w14:ligatures w14:val="standardContextual"/>
            </w:rPr>
          </w:pPr>
          <w:hyperlink w:anchor="_Toc220599197" w:history="1">
            <w:r w:rsidRPr="00DB38C1">
              <w:rPr>
                <w:rStyle w:val="Hyperlink"/>
                <w:noProof/>
              </w:rPr>
              <w:t>2.7 Impacts sur les applications et utilisateurs</w:t>
            </w:r>
            <w:r>
              <w:rPr>
                <w:noProof/>
                <w:webHidden/>
              </w:rPr>
              <w:tab/>
            </w:r>
            <w:r>
              <w:rPr>
                <w:noProof/>
                <w:webHidden/>
              </w:rPr>
              <w:fldChar w:fldCharType="begin"/>
            </w:r>
            <w:r>
              <w:rPr>
                <w:noProof/>
                <w:webHidden/>
              </w:rPr>
              <w:instrText xml:space="preserve"> PAGEREF _Toc220599197 \h </w:instrText>
            </w:r>
            <w:r>
              <w:rPr>
                <w:noProof/>
                <w:webHidden/>
              </w:rPr>
            </w:r>
            <w:r>
              <w:rPr>
                <w:noProof/>
                <w:webHidden/>
              </w:rPr>
              <w:fldChar w:fldCharType="separate"/>
            </w:r>
            <w:r w:rsidR="009065AF">
              <w:rPr>
                <w:noProof/>
                <w:webHidden/>
              </w:rPr>
              <w:t>4</w:t>
            </w:r>
            <w:r>
              <w:rPr>
                <w:noProof/>
                <w:webHidden/>
              </w:rPr>
              <w:fldChar w:fldCharType="end"/>
            </w:r>
          </w:hyperlink>
        </w:p>
        <w:p w14:paraId="71248011" w14:textId="19800CC5" w:rsidR="0087478A" w:rsidRDefault="0087478A">
          <w:pPr>
            <w:pStyle w:val="TOC2"/>
            <w:tabs>
              <w:tab w:val="right" w:leader="dot" w:pos="8630"/>
            </w:tabs>
            <w:rPr>
              <w:b w:val="0"/>
              <w:bCs w:val="0"/>
              <w:noProof/>
              <w:kern w:val="2"/>
              <w:sz w:val="24"/>
              <w:szCs w:val="24"/>
              <w:lang w:val="en-CA"/>
              <w14:ligatures w14:val="standardContextual"/>
            </w:rPr>
          </w:pPr>
          <w:hyperlink w:anchor="_Toc220599198" w:history="1">
            <w:r w:rsidRPr="00DB38C1">
              <w:rPr>
                <w:rStyle w:val="Hyperlink"/>
                <w:noProof/>
              </w:rPr>
              <w:t>2.8 Bénéfices escomptés</w:t>
            </w:r>
            <w:r>
              <w:rPr>
                <w:noProof/>
                <w:webHidden/>
              </w:rPr>
              <w:tab/>
            </w:r>
            <w:r>
              <w:rPr>
                <w:noProof/>
                <w:webHidden/>
              </w:rPr>
              <w:fldChar w:fldCharType="begin"/>
            </w:r>
            <w:r>
              <w:rPr>
                <w:noProof/>
                <w:webHidden/>
              </w:rPr>
              <w:instrText xml:space="preserve"> PAGEREF _Toc220599198 \h </w:instrText>
            </w:r>
            <w:r>
              <w:rPr>
                <w:noProof/>
                <w:webHidden/>
              </w:rPr>
            </w:r>
            <w:r>
              <w:rPr>
                <w:noProof/>
                <w:webHidden/>
              </w:rPr>
              <w:fldChar w:fldCharType="separate"/>
            </w:r>
            <w:r w:rsidR="009065AF">
              <w:rPr>
                <w:noProof/>
                <w:webHidden/>
              </w:rPr>
              <w:t>4</w:t>
            </w:r>
            <w:r>
              <w:rPr>
                <w:noProof/>
                <w:webHidden/>
              </w:rPr>
              <w:fldChar w:fldCharType="end"/>
            </w:r>
          </w:hyperlink>
        </w:p>
        <w:p w14:paraId="2051EE69" w14:textId="44BE64F0" w:rsidR="0087478A" w:rsidRDefault="0087478A">
          <w:pPr>
            <w:pStyle w:val="TOC2"/>
            <w:tabs>
              <w:tab w:val="right" w:leader="dot" w:pos="8630"/>
            </w:tabs>
            <w:rPr>
              <w:b w:val="0"/>
              <w:bCs w:val="0"/>
              <w:noProof/>
              <w:kern w:val="2"/>
              <w:sz w:val="24"/>
              <w:szCs w:val="24"/>
              <w:lang w:val="en-CA"/>
              <w14:ligatures w14:val="standardContextual"/>
            </w:rPr>
          </w:pPr>
          <w:hyperlink w:anchor="_Toc220599199" w:history="1">
            <w:r w:rsidRPr="00DB38C1">
              <w:rPr>
                <w:rStyle w:val="Hyperlink"/>
                <w:noProof/>
              </w:rPr>
              <w:t>2.9 Intervenants, rôles et responsabilités</w:t>
            </w:r>
            <w:r>
              <w:rPr>
                <w:noProof/>
                <w:webHidden/>
              </w:rPr>
              <w:tab/>
            </w:r>
            <w:r>
              <w:rPr>
                <w:noProof/>
                <w:webHidden/>
              </w:rPr>
              <w:fldChar w:fldCharType="begin"/>
            </w:r>
            <w:r>
              <w:rPr>
                <w:noProof/>
                <w:webHidden/>
              </w:rPr>
              <w:instrText xml:space="preserve"> PAGEREF _Toc220599199 \h </w:instrText>
            </w:r>
            <w:r>
              <w:rPr>
                <w:noProof/>
                <w:webHidden/>
              </w:rPr>
            </w:r>
            <w:r>
              <w:rPr>
                <w:noProof/>
                <w:webHidden/>
              </w:rPr>
              <w:fldChar w:fldCharType="separate"/>
            </w:r>
            <w:r w:rsidR="009065AF">
              <w:rPr>
                <w:noProof/>
                <w:webHidden/>
              </w:rPr>
              <w:t>4</w:t>
            </w:r>
            <w:r>
              <w:rPr>
                <w:noProof/>
                <w:webHidden/>
              </w:rPr>
              <w:fldChar w:fldCharType="end"/>
            </w:r>
          </w:hyperlink>
        </w:p>
        <w:p w14:paraId="0233EAB8" w14:textId="603D0DEB" w:rsidR="0087478A" w:rsidRDefault="0087478A">
          <w:pPr>
            <w:pStyle w:val="TOC1"/>
            <w:tabs>
              <w:tab w:val="right" w:leader="dot" w:pos="8630"/>
            </w:tabs>
            <w:rPr>
              <w:b w:val="0"/>
              <w:bCs w:val="0"/>
              <w:i w:val="0"/>
              <w:iCs w:val="0"/>
              <w:noProof/>
              <w:kern w:val="2"/>
              <w:lang w:val="en-CA"/>
              <w14:ligatures w14:val="standardContextual"/>
            </w:rPr>
          </w:pPr>
          <w:hyperlink w:anchor="_Toc220599200" w:history="1">
            <w:r w:rsidRPr="00DB38C1">
              <w:rPr>
                <w:rStyle w:val="Hyperlink"/>
                <w:noProof/>
                <w:lang w:val="it-IT"/>
              </w:rPr>
              <w:t>3. Conclusion</w:t>
            </w:r>
            <w:r>
              <w:rPr>
                <w:noProof/>
                <w:webHidden/>
              </w:rPr>
              <w:tab/>
            </w:r>
            <w:r>
              <w:rPr>
                <w:noProof/>
                <w:webHidden/>
              </w:rPr>
              <w:fldChar w:fldCharType="begin"/>
            </w:r>
            <w:r>
              <w:rPr>
                <w:noProof/>
                <w:webHidden/>
              </w:rPr>
              <w:instrText xml:space="preserve"> PAGEREF _Toc220599200 \h </w:instrText>
            </w:r>
            <w:r>
              <w:rPr>
                <w:noProof/>
                <w:webHidden/>
              </w:rPr>
            </w:r>
            <w:r>
              <w:rPr>
                <w:noProof/>
                <w:webHidden/>
              </w:rPr>
              <w:fldChar w:fldCharType="separate"/>
            </w:r>
            <w:r w:rsidR="009065AF">
              <w:rPr>
                <w:noProof/>
                <w:webHidden/>
              </w:rPr>
              <w:t>4</w:t>
            </w:r>
            <w:r>
              <w:rPr>
                <w:noProof/>
                <w:webHidden/>
              </w:rPr>
              <w:fldChar w:fldCharType="end"/>
            </w:r>
          </w:hyperlink>
        </w:p>
        <w:p w14:paraId="1CC04DA4" w14:textId="78DA8EC3" w:rsidR="0087478A" w:rsidRDefault="0087478A">
          <w:pPr>
            <w:pStyle w:val="TOC2"/>
            <w:tabs>
              <w:tab w:val="right" w:leader="dot" w:pos="8630"/>
            </w:tabs>
            <w:rPr>
              <w:b w:val="0"/>
              <w:bCs w:val="0"/>
              <w:noProof/>
              <w:kern w:val="2"/>
              <w:sz w:val="24"/>
              <w:szCs w:val="24"/>
              <w:lang w:val="en-CA"/>
              <w14:ligatures w14:val="standardContextual"/>
            </w:rPr>
          </w:pPr>
          <w:hyperlink w:anchor="_Toc220599201" w:history="1">
            <w:r w:rsidRPr="00DB38C1">
              <w:rPr>
                <w:rStyle w:val="Hyperlink"/>
                <w:noProof/>
                <w:lang w:val="it-IT"/>
              </w:rPr>
              <w:t>3.1 Bilan du travail réalisé</w:t>
            </w:r>
            <w:r>
              <w:rPr>
                <w:noProof/>
                <w:webHidden/>
              </w:rPr>
              <w:tab/>
            </w:r>
            <w:r>
              <w:rPr>
                <w:noProof/>
                <w:webHidden/>
              </w:rPr>
              <w:fldChar w:fldCharType="begin"/>
            </w:r>
            <w:r>
              <w:rPr>
                <w:noProof/>
                <w:webHidden/>
              </w:rPr>
              <w:instrText xml:space="preserve"> PAGEREF _Toc220599201 \h </w:instrText>
            </w:r>
            <w:r>
              <w:rPr>
                <w:noProof/>
                <w:webHidden/>
              </w:rPr>
            </w:r>
            <w:r>
              <w:rPr>
                <w:noProof/>
                <w:webHidden/>
              </w:rPr>
              <w:fldChar w:fldCharType="separate"/>
            </w:r>
            <w:r w:rsidR="009065AF">
              <w:rPr>
                <w:noProof/>
                <w:webHidden/>
              </w:rPr>
              <w:t>4</w:t>
            </w:r>
            <w:r>
              <w:rPr>
                <w:noProof/>
                <w:webHidden/>
              </w:rPr>
              <w:fldChar w:fldCharType="end"/>
            </w:r>
          </w:hyperlink>
        </w:p>
        <w:p w14:paraId="186F5A49" w14:textId="6CA6FD9F" w:rsidR="0087478A" w:rsidRDefault="0087478A">
          <w:pPr>
            <w:pStyle w:val="TOC2"/>
            <w:tabs>
              <w:tab w:val="right" w:leader="dot" w:pos="8630"/>
            </w:tabs>
            <w:rPr>
              <w:b w:val="0"/>
              <w:bCs w:val="0"/>
              <w:noProof/>
              <w:kern w:val="2"/>
              <w:sz w:val="24"/>
              <w:szCs w:val="24"/>
              <w:lang w:val="en-CA"/>
              <w14:ligatures w14:val="standardContextual"/>
            </w:rPr>
          </w:pPr>
          <w:hyperlink w:anchor="_Toc220599202" w:history="1">
            <w:r w:rsidRPr="00DB38C1">
              <w:rPr>
                <w:rStyle w:val="Hyperlink"/>
                <w:noProof/>
              </w:rPr>
              <w:t>3.2 Recommandations pour la suite du travail</w:t>
            </w:r>
            <w:r>
              <w:rPr>
                <w:noProof/>
                <w:webHidden/>
              </w:rPr>
              <w:tab/>
            </w:r>
            <w:r>
              <w:rPr>
                <w:noProof/>
                <w:webHidden/>
              </w:rPr>
              <w:fldChar w:fldCharType="begin"/>
            </w:r>
            <w:r>
              <w:rPr>
                <w:noProof/>
                <w:webHidden/>
              </w:rPr>
              <w:instrText xml:space="preserve"> PAGEREF _Toc220599202 \h </w:instrText>
            </w:r>
            <w:r>
              <w:rPr>
                <w:noProof/>
                <w:webHidden/>
              </w:rPr>
            </w:r>
            <w:r>
              <w:rPr>
                <w:noProof/>
                <w:webHidden/>
              </w:rPr>
              <w:fldChar w:fldCharType="separate"/>
            </w:r>
            <w:r w:rsidR="009065AF">
              <w:rPr>
                <w:noProof/>
                <w:webHidden/>
              </w:rPr>
              <w:t>4</w:t>
            </w:r>
            <w:r>
              <w:rPr>
                <w:noProof/>
                <w:webHidden/>
              </w:rPr>
              <w:fldChar w:fldCharType="end"/>
            </w:r>
          </w:hyperlink>
        </w:p>
        <w:p w14:paraId="02E75480" w14:textId="48F56B0C" w:rsidR="0087478A" w:rsidRDefault="0087478A">
          <w:pPr>
            <w:pStyle w:val="TOC1"/>
            <w:tabs>
              <w:tab w:val="right" w:leader="dot" w:pos="8630"/>
            </w:tabs>
            <w:rPr>
              <w:b w:val="0"/>
              <w:bCs w:val="0"/>
              <w:i w:val="0"/>
              <w:iCs w:val="0"/>
              <w:noProof/>
              <w:kern w:val="2"/>
              <w:lang w:val="en-CA"/>
              <w14:ligatures w14:val="standardContextual"/>
            </w:rPr>
          </w:pPr>
          <w:hyperlink w:anchor="_Toc220599203" w:history="1">
            <w:r w:rsidRPr="00DB38C1">
              <w:rPr>
                <w:rStyle w:val="Hyperlink"/>
                <w:noProof/>
                <w:lang w:val="it-IT"/>
              </w:rPr>
              <w:t>4. Compte rendu de la gestion de projet</w:t>
            </w:r>
            <w:r>
              <w:rPr>
                <w:noProof/>
                <w:webHidden/>
              </w:rPr>
              <w:tab/>
            </w:r>
            <w:r>
              <w:rPr>
                <w:noProof/>
                <w:webHidden/>
              </w:rPr>
              <w:fldChar w:fldCharType="begin"/>
            </w:r>
            <w:r>
              <w:rPr>
                <w:noProof/>
                <w:webHidden/>
              </w:rPr>
              <w:instrText xml:space="preserve"> PAGEREF _Toc220599203 \h </w:instrText>
            </w:r>
            <w:r>
              <w:rPr>
                <w:noProof/>
                <w:webHidden/>
              </w:rPr>
            </w:r>
            <w:r>
              <w:rPr>
                <w:noProof/>
                <w:webHidden/>
              </w:rPr>
              <w:fldChar w:fldCharType="separate"/>
            </w:r>
            <w:r w:rsidR="009065AF">
              <w:rPr>
                <w:noProof/>
                <w:webHidden/>
              </w:rPr>
              <w:t>5</w:t>
            </w:r>
            <w:r>
              <w:rPr>
                <w:noProof/>
                <w:webHidden/>
              </w:rPr>
              <w:fldChar w:fldCharType="end"/>
            </w:r>
          </w:hyperlink>
        </w:p>
        <w:p w14:paraId="7FA16BE4" w14:textId="6A6A1F4F" w:rsidR="0087478A" w:rsidRDefault="0087478A">
          <w:pPr>
            <w:pStyle w:val="TOC2"/>
            <w:tabs>
              <w:tab w:val="right" w:leader="dot" w:pos="8630"/>
            </w:tabs>
            <w:rPr>
              <w:b w:val="0"/>
              <w:bCs w:val="0"/>
              <w:noProof/>
              <w:kern w:val="2"/>
              <w:sz w:val="24"/>
              <w:szCs w:val="24"/>
              <w:lang w:val="en-CA"/>
              <w14:ligatures w14:val="standardContextual"/>
            </w:rPr>
          </w:pPr>
          <w:hyperlink w:anchor="_Toc220599204" w:history="1">
            <w:r w:rsidRPr="00DB38C1">
              <w:rPr>
                <w:rStyle w:val="Hyperlink"/>
                <w:noProof/>
              </w:rPr>
              <w:t>4.1 Composition de l’équipe et rôles</w:t>
            </w:r>
            <w:r>
              <w:rPr>
                <w:noProof/>
                <w:webHidden/>
              </w:rPr>
              <w:tab/>
            </w:r>
            <w:r>
              <w:rPr>
                <w:noProof/>
                <w:webHidden/>
              </w:rPr>
              <w:fldChar w:fldCharType="begin"/>
            </w:r>
            <w:r>
              <w:rPr>
                <w:noProof/>
                <w:webHidden/>
              </w:rPr>
              <w:instrText xml:space="preserve"> PAGEREF _Toc220599204 \h </w:instrText>
            </w:r>
            <w:r>
              <w:rPr>
                <w:noProof/>
                <w:webHidden/>
              </w:rPr>
            </w:r>
            <w:r>
              <w:rPr>
                <w:noProof/>
                <w:webHidden/>
              </w:rPr>
              <w:fldChar w:fldCharType="separate"/>
            </w:r>
            <w:r w:rsidR="009065AF">
              <w:rPr>
                <w:noProof/>
                <w:webHidden/>
              </w:rPr>
              <w:t>5</w:t>
            </w:r>
            <w:r>
              <w:rPr>
                <w:noProof/>
                <w:webHidden/>
              </w:rPr>
              <w:fldChar w:fldCharType="end"/>
            </w:r>
          </w:hyperlink>
        </w:p>
        <w:p w14:paraId="6EB50F46" w14:textId="26EFC9F8" w:rsidR="0087478A" w:rsidRDefault="0087478A">
          <w:pPr>
            <w:pStyle w:val="TOC2"/>
            <w:tabs>
              <w:tab w:val="right" w:leader="dot" w:pos="8630"/>
            </w:tabs>
            <w:rPr>
              <w:b w:val="0"/>
              <w:bCs w:val="0"/>
              <w:noProof/>
              <w:kern w:val="2"/>
              <w:sz w:val="24"/>
              <w:szCs w:val="24"/>
              <w:lang w:val="en-CA"/>
              <w14:ligatures w14:val="standardContextual"/>
            </w:rPr>
          </w:pPr>
          <w:hyperlink w:anchor="_Toc220599205" w:history="1">
            <w:r w:rsidRPr="00DB38C1">
              <w:rPr>
                <w:rStyle w:val="Hyperlink"/>
                <w:noProof/>
              </w:rPr>
              <w:t>4.2 Compte rendu des principales activités réalisées</w:t>
            </w:r>
            <w:r>
              <w:rPr>
                <w:noProof/>
                <w:webHidden/>
              </w:rPr>
              <w:tab/>
            </w:r>
            <w:r>
              <w:rPr>
                <w:noProof/>
                <w:webHidden/>
              </w:rPr>
              <w:fldChar w:fldCharType="begin"/>
            </w:r>
            <w:r>
              <w:rPr>
                <w:noProof/>
                <w:webHidden/>
              </w:rPr>
              <w:instrText xml:space="preserve"> PAGEREF _Toc220599205 \h </w:instrText>
            </w:r>
            <w:r>
              <w:rPr>
                <w:noProof/>
                <w:webHidden/>
              </w:rPr>
            </w:r>
            <w:r>
              <w:rPr>
                <w:noProof/>
                <w:webHidden/>
              </w:rPr>
              <w:fldChar w:fldCharType="separate"/>
            </w:r>
            <w:r w:rsidR="009065AF">
              <w:rPr>
                <w:noProof/>
                <w:webHidden/>
              </w:rPr>
              <w:t>5</w:t>
            </w:r>
            <w:r>
              <w:rPr>
                <w:noProof/>
                <w:webHidden/>
              </w:rPr>
              <w:fldChar w:fldCharType="end"/>
            </w:r>
          </w:hyperlink>
        </w:p>
        <w:p w14:paraId="3317F488" w14:textId="73E8AA82" w:rsidR="0087478A" w:rsidRDefault="0087478A">
          <w:pPr>
            <w:pStyle w:val="TOC2"/>
            <w:tabs>
              <w:tab w:val="right" w:leader="dot" w:pos="8630"/>
            </w:tabs>
            <w:rPr>
              <w:b w:val="0"/>
              <w:bCs w:val="0"/>
              <w:noProof/>
              <w:kern w:val="2"/>
              <w:sz w:val="24"/>
              <w:szCs w:val="24"/>
              <w:lang w:val="en-CA"/>
              <w14:ligatures w14:val="standardContextual"/>
            </w:rPr>
          </w:pPr>
          <w:hyperlink w:anchor="_Toc220599206" w:history="1">
            <w:r w:rsidRPr="00DB38C1">
              <w:rPr>
                <w:rStyle w:val="Hyperlink"/>
                <w:noProof/>
              </w:rPr>
              <w:t>4.3 Problèmes rencontrés et suggestions de solutions</w:t>
            </w:r>
            <w:r>
              <w:rPr>
                <w:noProof/>
                <w:webHidden/>
              </w:rPr>
              <w:tab/>
            </w:r>
            <w:r>
              <w:rPr>
                <w:noProof/>
                <w:webHidden/>
              </w:rPr>
              <w:fldChar w:fldCharType="begin"/>
            </w:r>
            <w:r>
              <w:rPr>
                <w:noProof/>
                <w:webHidden/>
              </w:rPr>
              <w:instrText xml:space="preserve"> PAGEREF _Toc220599206 \h </w:instrText>
            </w:r>
            <w:r>
              <w:rPr>
                <w:noProof/>
                <w:webHidden/>
              </w:rPr>
            </w:r>
            <w:r>
              <w:rPr>
                <w:noProof/>
                <w:webHidden/>
              </w:rPr>
              <w:fldChar w:fldCharType="separate"/>
            </w:r>
            <w:r w:rsidR="009065AF">
              <w:rPr>
                <w:noProof/>
                <w:webHidden/>
              </w:rPr>
              <w:t>6</w:t>
            </w:r>
            <w:r>
              <w:rPr>
                <w:noProof/>
                <w:webHidden/>
              </w:rPr>
              <w:fldChar w:fldCharType="end"/>
            </w:r>
          </w:hyperlink>
        </w:p>
        <w:p w14:paraId="390CC1E0" w14:textId="664A0BE6" w:rsidR="0087478A" w:rsidRDefault="0087478A">
          <w:pPr>
            <w:pStyle w:val="TOC2"/>
            <w:tabs>
              <w:tab w:val="right" w:leader="dot" w:pos="8630"/>
            </w:tabs>
            <w:rPr>
              <w:b w:val="0"/>
              <w:bCs w:val="0"/>
              <w:noProof/>
              <w:kern w:val="2"/>
              <w:sz w:val="24"/>
              <w:szCs w:val="24"/>
              <w:lang w:val="en-CA"/>
              <w14:ligatures w14:val="standardContextual"/>
            </w:rPr>
          </w:pPr>
          <w:hyperlink w:anchor="_Toc220599207" w:history="1">
            <w:r w:rsidRPr="00DB38C1">
              <w:rPr>
                <w:rStyle w:val="Hyperlink"/>
                <w:noProof/>
              </w:rPr>
              <w:t>4.4 Évaluation globale de la gestion de projet et d’équipe</w:t>
            </w:r>
            <w:r>
              <w:rPr>
                <w:noProof/>
                <w:webHidden/>
              </w:rPr>
              <w:tab/>
            </w:r>
            <w:r>
              <w:rPr>
                <w:noProof/>
                <w:webHidden/>
              </w:rPr>
              <w:fldChar w:fldCharType="begin"/>
            </w:r>
            <w:r>
              <w:rPr>
                <w:noProof/>
                <w:webHidden/>
              </w:rPr>
              <w:instrText xml:space="preserve"> PAGEREF _Toc220599207 \h </w:instrText>
            </w:r>
            <w:r>
              <w:rPr>
                <w:noProof/>
                <w:webHidden/>
              </w:rPr>
            </w:r>
            <w:r>
              <w:rPr>
                <w:noProof/>
                <w:webHidden/>
              </w:rPr>
              <w:fldChar w:fldCharType="separate"/>
            </w:r>
            <w:r w:rsidR="009065AF">
              <w:rPr>
                <w:noProof/>
                <w:webHidden/>
              </w:rPr>
              <w:t>6</w:t>
            </w:r>
            <w:r>
              <w:rPr>
                <w:noProof/>
                <w:webHidden/>
              </w:rPr>
              <w:fldChar w:fldCharType="end"/>
            </w:r>
          </w:hyperlink>
        </w:p>
        <w:p w14:paraId="6C9F5B57" w14:textId="39767841" w:rsidR="00350BC8" w:rsidRDefault="00350BC8">
          <w:r w:rsidRPr="0087478A">
            <w:rPr>
              <w:rFonts w:asciiTheme="majorHAnsi" w:hAnsiTheme="majorHAnsi" w:cstheme="majorHAnsi"/>
              <w:b/>
              <w:bCs/>
              <w:noProof/>
              <w:sz w:val="24"/>
              <w:szCs w:val="24"/>
            </w:rPr>
            <w:fldChar w:fldCharType="end"/>
          </w:r>
        </w:p>
      </w:sdtContent>
    </w:sdt>
    <w:p w14:paraId="5E77ACC5" w14:textId="77777777" w:rsidR="00776BE1" w:rsidRDefault="00E66541">
      <w:r>
        <w:br w:type="page"/>
      </w:r>
    </w:p>
    <w:p w14:paraId="302BF2A2" w14:textId="77777777" w:rsidR="00776BE1" w:rsidRPr="009408E3" w:rsidRDefault="00E66541" w:rsidP="00350BC8">
      <w:pPr>
        <w:pStyle w:val="Heading1"/>
        <w:rPr>
          <w:rFonts w:ascii="Aptos Display" w:hAnsi="Aptos Display"/>
          <w:color w:val="548DD4" w:themeColor="text2" w:themeTint="99"/>
        </w:rPr>
      </w:pPr>
      <w:bookmarkStart w:id="1" w:name="_Toc220599188"/>
      <w:r w:rsidRPr="009408E3">
        <w:rPr>
          <w:rFonts w:ascii="Aptos Display" w:hAnsi="Aptos Display"/>
          <w:color w:val="548DD4" w:themeColor="text2" w:themeTint="99"/>
        </w:rPr>
        <w:t>1. Introduction</w:t>
      </w:r>
      <w:bookmarkEnd w:id="1"/>
    </w:p>
    <w:p w14:paraId="68A1D207" w14:textId="09801408" w:rsidR="00C25997" w:rsidRPr="003D3B7A" w:rsidRDefault="003D3B7A" w:rsidP="00037480">
      <w:pPr>
        <w:pStyle w:val="Heading2"/>
        <w:jc w:val="both"/>
        <w:rPr>
          <w:rFonts w:ascii="Aptos Display" w:hAnsi="Aptos Display" w:cstheme="majorHAnsi"/>
          <w:b w:val="0"/>
          <w:bCs w:val="0"/>
          <w:color w:val="000000"/>
          <w:sz w:val="24"/>
          <w:szCs w:val="24"/>
        </w:rPr>
      </w:pPr>
      <w:bookmarkStart w:id="2" w:name="_Toc220599189"/>
      <w:r w:rsidRPr="009408E3">
        <w:rPr>
          <w:rFonts w:ascii="Aptos Display" w:hAnsi="Aptos Display" w:cstheme="minorHAnsi"/>
          <w:b w:val="0"/>
          <w:bCs w:val="0"/>
          <w:color w:val="000000"/>
          <w:sz w:val="24"/>
          <w:szCs w:val="24"/>
        </w:rPr>
        <w:t>Ce rapport s’inscrit dans la réflexion menée par le groupe d’achat Yakabio afin de maintenir la continuité et la pérennité de ses opérations après des changements importants dans son fonctionnement.</w:t>
      </w:r>
      <w:r w:rsidR="00C25997" w:rsidRPr="009408E3">
        <w:rPr>
          <w:rFonts w:ascii="Aptos Display" w:hAnsi="Aptos Display" w:cstheme="majorHAnsi"/>
          <w:b w:val="0"/>
          <w:bCs w:val="0"/>
          <w:color w:val="000000"/>
          <w:sz w:val="24"/>
          <w:szCs w:val="24"/>
        </w:rPr>
        <w:t xml:space="preserve"> À la suite du retrait de personnes clés et de la réorganisation du travail en équipes bénévoles, le groupe fait face à plusieurs enjeux de coordination et de gestion. Dans ce contexte, Mme Karine Lepage a mandaté une équipe d’analyse afin d’évaluer la situation actuelle et de proposer une solution organisationnelle et informatique adaptée</w:t>
      </w:r>
      <w:r w:rsidR="00C25997" w:rsidRPr="003D3B7A">
        <w:rPr>
          <w:rFonts w:ascii="Aptos Display" w:hAnsi="Aptos Display" w:cstheme="majorHAnsi"/>
          <w:b w:val="0"/>
          <w:bCs w:val="0"/>
          <w:color w:val="000000"/>
          <w:sz w:val="24"/>
          <w:szCs w:val="24"/>
        </w:rPr>
        <w:t>.</w:t>
      </w:r>
    </w:p>
    <w:p w14:paraId="25F9388E" w14:textId="77777777" w:rsidR="003D3B7A" w:rsidRPr="003D3B7A" w:rsidRDefault="003D3B7A" w:rsidP="00037480">
      <w:pPr>
        <w:jc w:val="both"/>
        <w:rPr>
          <w:rFonts w:ascii="Aptos Display" w:hAnsi="Aptos Display"/>
          <w:sz w:val="24"/>
          <w:szCs w:val="24"/>
        </w:rPr>
      </w:pPr>
    </w:p>
    <w:p w14:paraId="1CB09051" w14:textId="77777777" w:rsidR="003D3B7A" w:rsidRPr="003D3B7A" w:rsidRDefault="003D3B7A" w:rsidP="003D3B7A"/>
    <w:p w14:paraId="4D1BD3A3" w14:textId="7557E475" w:rsidR="00776BE1" w:rsidRPr="009408E3" w:rsidRDefault="009408E3" w:rsidP="008357A5">
      <w:pPr>
        <w:pStyle w:val="Heading2"/>
        <w:numPr>
          <w:ilvl w:val="1"/>
          <w:numId w:val="11"/>
        </w:numPr>
        <w:rPr>
          <w:rFonts w:ascii="Aptos Display" w:hAnsi="Aptos Display"/>
          <w:sz w:val="28"/>
          <w:szCs w:val="28"/>
        </w:rPr>
      </w:pPr>
      <w:r>
        <w:rPr>
          <w:rFonts w:ascii="Aptos Display" w:hAnsi="Aptos Display"/>
          <w:sz w:val="28"/>
          <w:szCs w:val="28"/>
        </w:rPr>
        <w:t xml:space="preserve"> </w:t>
      </w:r>
      <w:r w:rsidR="00E66541" w:rsidRPr="009408E3">
        <w:rPr>
          <w:rFonts w:ascii="Aptos Display" w:hAnsi="Aptos Display"/>
          <w:sz w:val="28"/>
          <w:szCs w:val="28"/>
        </w:rPr>
        <w:t>Introduction au rapport</w:t>
      </w:r>
      <w:bookmarkEnd w:id="2"/>
    </w:p>
    <w:p w14:paraId="34BF22B1" w14:textId="77777777" w:rsidR="009408E3" w:rsidRDefault="009408E3" w:rsidP="008357A5"/>
    <w:p w14:paraId="6349CF77" w14:textId="10555589" w:rsidR="008357A5" w:rsidRPr="008357A5" w:rsidRDefault="008357A5" w:rsidP="008357A5">
      <w:pPr>
        <w:rPr>
          <w:lang w:val="en-CA"/>
        </w:rPr>
      </w:pPr>
      <w:r w:rsidRPr="008357A5">
        <w:rPr>
          <w:rFonts w:ascii="Aptos Display" w:hAnsi="Aptos Display"/>
          <w:sz w:val="24"/>
          <w:szCs w:val="24"/>
          <w:lang w:val="en-CA"/>
        </w:rPr>
        <w:t xml:space="preserve">Ce rapport présente la charte du </w:t>
      </w:r>
      <w:r>
        <w:rPr>
          <w:rFonts w:ascii="Aptos Display" w:hAnsi="Aptos Display" w:cstheme="majorHAnsi"/>
          <w:color w:val="000000"/>
          <w:sz w:val="24"/>
          <w:szCs w:val="24"/>
        </w:rPr>
        <w:t>p</w:t>
      </w:r>
      <w:r w:rsidRPr="008357A5">
        <w:rPr>
          <w:rFonts w:ascii="Aptos Display" w:hAnsi="Aptos Display" w:cstheme="majorHAnsi"/>
          <w:color w:val="000000"/>
          <w:sz w:val="24"/>
          <w:szCs w:val="24"/>
        </w:rPr>
        <w:t>rojet d’informatisation et d’optimisation des opérations du groupe d’achat Yakabio qui va nous permettre de bien cerner le contexte, les enjeux, les critères de succès, ainsi que les solutions proposée, tout en ten</w:t>
      </w:r>
      <w:r>
        <w:rPr>
          <w:rFonts w:ascii="Aptos Display" w:hAnsi="Aptos Display" w:cstheme="majorHAnsi"/>
          <w:color w:val="000000"/>
          <w:sz w:val="24"/>
          <w:szCs w:val="24"/>
        </w:rPr>
        <w:t>a</w:t>
      </w:r>
      <w:r w:rsidRPr="008357A5">
        <w:rPr>
          <w:rFonts w:ascii="Aptos Display" w:hAnsi="Aptos Display" w:cstheme="majorHAnsi"/>
          <w:color w:val="000000"/>
          <w:sz w:val="24"/>
          <w:szCs w:val="24"/>
        </w:rPr>
        <w:t>nt compte des contraintes, des risques et des impacts liés à la r</w:t>
      </w:r>
      <w:r>
        <w:rPr>
          <w:rFonts w:ascii="Aptos Display" w:hAnsi="Aptos Display" w:cstheme="majorHAnsi"/>
          <w:color w:val="000000"/>
          <w:sz w:val="24"/>
          <w:szCs w:val="24"/>
        </w:rPr>
        <w:t>é</w:t>
      </w:r>
      <w:r w:rsidRPr="008357A5">
        <w:rPr>
          <w:rFonts w:ascii="Aptos Display" w:hAnsi="Aptos Display" w:cstheme="majorHAnsi"/>
          <w:color w:val="000000"/>
          <w:sz w:val="24"/>
          <w:szCs w:val="24"/>
        </w:rPr>
        <w:t>alization du projet</w:t>
      </w:r>
      <w:r w:rsidRPr="008357A5">
        <w:rPr>
          <w:rFonts w:asciiTheme="majorHAnsi" w:hAnsiTheme="majorHAnsi" w:cstheme="majorHAnsi"/>
          <w:color w:val="000000"/>
          <w:sz w:val="24"/>
          <w:szCs w:val="24"/>
        </w:rPr>
        <w:t>.</w:t>
      </w:r>
    </w:p>
    <w:p w14:paraId="012E12FF" w14:textId="77777777" w:rsidR="00776BE1" w:rsidRPr="009408E3" w:rsidRDefault="2FF7AA28" w:rsidP="00350BC8">
      <w:pPr>
        <w:pStyle w:val="Heading1"/>
        <w:rPr>
          <w:color w:val="548DD4" w:themeColor="text2" w:themeTint="99"/>
        </w:rPr>
      </w:pPr>
      <w:bookmarkStart w:id="3" w:name="_Toc220599190"/>
      <w:r w:rsidRPr="22BCDAC3">
        <w:rPr>
          <w:color w:val="548DD4" w:themeColor="text2" w:themeTint="99"/>
        </w:rPr>
        <w:t>2. Charte de projet</w:t>
      </w:r>
      <w:bookmarkEnd w:id="3"/>
    </w:p>
    <w:p w14:paraId="350ABC03" w14:textId="4021A175" w:rsidR="22BCDAC3" w:rsidRDefault="22BCDAC3" w:rsidP="22BCDAC3"/>
    <w:tbl>
      <w:tblPr>
        <w:tblStyle w:val="TableGrid"/>
        <w:tblW w:w="0" w:type="auto"/>
        <w:tblLook w:val="04A0" w:firstRow="1" w:lastRow="0" w:firstColumn="1" w:lastColumn="0" w:noHBand="0" w:noVBand="1"/>
      </w:tblPr>
      <w:tblGrid>
        <w:gridCol w:w="2457"/>
        <w:gridCol w:w="6173"/>
      </w:tblGrid>
      <w:tr w:rsidR="007227CE" w14:paraId="25AAFBC4" w14:textId="77777777" w:rsidTr="009408E3">
        <w:trPr>
          <w:trHeight w:val="758"/>
        </w:trPr>
        <w:tc>
          <w:tcPr>
            <w:tcW w:w="2518" w:type="dxa"/>
            <w:shd w:val="clear" w:color="auto" w:fill="BFBFBF" w:themeFill="background1" w:themeFillShade="BF"/>
          </w:tcPr>
          <w:p w14:paraId="5C4B4ACA" w14:textId="297A795D" w:rsidR="007227CE" w:rsidRDefault="007227CE" w:rsidP="007227CE">
            <w:pPr>
              <w:spacing w:line="276" w:lineRule="auto"/>
              <w:jc w:val="center"/>
            </w:pPr>
            <w:r w:rsidRPr="003418C5">
              <w:rPr>
                <w:rFonts w:ascii="Calibri" w:hAnsi="Calibri"/>
                <w:b/>
                <w:spacing w:val="-2"/>
              </w:rPr>
              <w:t>Nom du Projet</w:t>
            </w:r>
          </w:p>
        </w:tc>
        <w:tc>
          <w:tcPr>
            <w:tcW w:w="6338" w:type="dxa"/>
          </w:tcPr>
          <w:p w14:paraId="4F811261" w14:textId="49502504" w:rsidR="007227CE" w:rsidRPr="00AD1305" w:rsidRDefault="00AD1305" w:rsidP="007227CE">
            <w:pPr>
              <w:rPr>
                <w:rFonts w:asciiTheme="majorHAnsi" w:hAnsiTheme="majorHAnsi" w:cstheme="majorHAnsi"/>
              </w:rPr>
            </w:pPr>
            <w:r w:rsidRPr="00AD1305">
              <w:rPr>
                <w:rFonts w:asciiTheme="majorHAnsi" w:hAnsiTheme="majorHAnsi" w:cstheme="majorHAnsi"/>
                <w:color w:val="000000"/>
              </w:rPr>
              <w:t>Projet d’informatisation et d’optimisation des opérations du groupe d’achat Yakabio</w:t>
            </w:r>
          </w:p>
        </w:tc>
      </w:tr>
      <w:tr w:rsidR="007227CE" w14:paraId="79A4E4BB" w14:textId="77777777" w:rsidTr="009408E3">
        <w:trPr>
          <w:trHeight w:val="561"/>
        </w:trPr>
        <w:tc>
          <w:tcPr>
            <w:tcW w:w="2518" w:type="dxa"/>
            <w:shd w:val="clear" w:color="auto" w:fill="BFBFBF" w:themeFill="background1" w:themeFillShade="BF"/>
          </w:tcPr>
          <w:p w14:paraId="2B895097" w14:textId="4E75B947" w:rsidR="007227CE" w:rsidRPr="007227CE" w:rsidRDefault="007227CE" w:rsidP="007227CE">
            <w:pPr>
              <w:jc w:val="center"/>
              <w:rPr>
                <w:b/>
                <w:bCs/>
              </w:rPr>
            </w:pPr>
            <w:r w:rsidRPr="007227CE">
              <w:rPr>
                <w:rFonts w:ascii="Calibri" w:hAnsi="Calibri"/>
                <w:b/>
                <w:bCs/>
                <w:spacing w:val="-2"/>
              </w:rPr>
              <w:t>Chargé de projet</w:t>
            </w:r>
          </w:p>
        </w:tc>
        <w:tc>
          <w:tcPr>
            <w:tcW w:w="6338" w:type="dxa"/>
          </w:tcPr>
          <w:p w14:paraId="4DE58825" w14:textId="0C3DF82C" w:rsidR="007227CE" w:rsidRDefault="003D3B7A" w:rsidP="007227CE">
            <w:r>
              <w:t>Salma Mouhsin</w:t>
            </w:r>
          </w:p>
        </w:tc>
      </w:tr>
      <w:tr w:rsidR="007227CE" w14:paraId="116E6D59" w14:textId="77777777" w:rsidTr="009408E3">
        <w:trPr>
          <w:trHeight w:val="692"/>
        </w:trPr>
        <w:tc>
          <w:tcPr>
            <w:tcW w:w="2518" w:type="dxa"/>
            <w:shd w:val="clear" w:color="auto" w:fill="BFBFBF" w:themeFill="background1" w:themeFillShade="BF"/>
          </w:tcPr>
          <w:p w14:paraId="45E7CC59" w14:textId="243A61D1" w:rsidR="007227CE" w:rsidRPr="007227CE" w:rsidRDefault="007227CE" w:rsidP="003D3B7A">
            <w:pPr>
              <w:jc w:val="center"/>
              <w:rPr>
                <w:b/>
                <w:bCs/>
              </w:rPr>
            </w:pPr>
            <w:r w:rsidRPr="007227CE">
              <w:rPr>
                <w:rFonts w:ascii="Calibri" w:hAnsi="Calibri"/>
                <w:b/>
                <w:bCs/>
                <w:spacing w:val="-2"/>
              </w:rPr>
              <w:t>Client du projet</w:t>
            </w:r>
          </w:p>
        </w:tc>
        <w:tc>
          <w:tcPr>
            <w:tcW w:w="6338" w:type="dxa"/>
          </w:tcPr>
          <w:p w14:paraId="68975A41" w14:textId="0CFEE2AB" w:rsidR="007227CE" w:rsidRPr="00E7544E" w:rsidRDefault="00E7544E" w:rsidP="008357A5">
            <w:pPr>
              <w:rPr>
                <w:rFonts w:asciiTheme="majorHAnsi" w:hAnsiTheme="majorHAnsi" w:cstheme="majorHAnsi"/>
              </w:rPr>
            </w:pPr>
            <w:r w:rsidRPr="00E7544E">
              <w:rPr>
                <w:rStyle w:val="Strong"/>
                <w:rFonts w:asciiTheme="majorHAnsi" w:hAnsiTheme="majorHAnsi" w:cstheme="majorHAnsi"/>
                <w:b w:val="0"/>
                <w:bCs w:val="0"/>
                <w:color w:val="000000"/>
              </w:rPr>
              <w:t>Mme Karine Lepage</w:t>
            </w:r>
            <w:r w:rsidRPr="00E7544E">
              <w:rPr>
                <w:rFonts w:asciiTheme="majorHAnsi" w:hAnsiTheme="majorHAnsi" w:cstheme="majorHAnsi"/>
                <w:color w:val="000000"/>
              </w:rPr>
              <w:t>, coordonnatrice du groupe d’achat Yakabio</w:t>
            </w:r>
          </w:p>
        </w:tc>
      </w:tr>
    </w:tbl>
    <w:p w14:paraId="25C67A39" w14:textId="77777777" w:rsidR="007227CE" w:rsidRPr="007227CE" w:rsidRDefault="007227CE" w:rsidP="007227CE"/>
    <w:p w14:paraId="62227131" w14:textId="77777777" w:rsidR="00776BE1" w:rsidRPr="00350BC8" w:rsidRDefault="00E66541">
      <w:pPr>
        <w:pStyle w:val="Heading2"/>
        <w:rPr>
          <w:lang w:val="it-IT"/>
        </w:rPr>
      </w:pPr>
      <w:bookmarkStart w:id="4" w:name="_Toc220599191"/>
      <w:r w:rsidRPr="00350BC8">
        <w:rPr>
          <w:lang w:val="it-IT"/>
        </w:rPr>
        <w:t>2.1 Mise en contexte de la demande</w:t>
      </w:r>
      <w:bookmarkEnd w:id="4"/>
    </w:p>
    <w:p w14:paraId="5E5D3F2A" w14:textId="77777777" w:rsidR="00776BE1" w:rsidRPr="00350BC8" w:rsidRDefault="00E66541">
      <w:pPr>
        <w:rPr>
          <w:lang w:val="it-IT"/>
        </w:rPr>
      </w:pPr>
      <w:r w:rsidRPr="00350BC8">
        <w:rPr>
          <w:lang w:val="it-IT"/>
        </w:rPr>
        <w:t>Décrire le contexte organisationnel, l’historique du groupe Yakabio et la raison d’être du projet.</w:t>
      </w:r>
    </w:p>
    <w:p w14:paraId="3A4D0A58" w14:textId="77777777" w:rsidR="00776BE1" w:rsidRDefault="00E66541">
      <w:pPr>
        <w:pStyle w:val="Heading2"/>
      </w:pPr>
      <w:bookmarkStart w:id="5" w:name="_Toc220599192"/>
      <w:r>
        <w:t>2.2 Description de la situation actuelle, des besoins et des problématiques</w:t>
      </w:r>
      <w:bookmarkEnd w:id="5"/>
    </w:p>
    <w:p w14:paraId="794846E5" w14:textId="77777777" w:rsidR="007227CE" w:rsidRDefault="007227CE" w:rsidP="007227CE">
      <w:pPr>
        <w:numPr>
          <w:ilvl w:val="0"/>
          <w:numId w:val="10"/>
        </w:numPr>
        <w:suppressAutoHyphens/>
        <w:spacing w:before="60" w:after="60" w:line="240" w:lineRule="auto"/>
        <w:rPr>
          <w:rFonts w:ascii="Calibri" w:hAnsi="Calibri"/>
          <w:spacing w:val="-2"/>
        </w:rPr>
      </w:pPr>
      <w:r w:rsidRPr="00022829">
        <w:rPr>
          <w:rFonts w:ascii="Calibri" w:hAnsi="Calibri"/>
          <w:spacing w:val="-2"/>
        </w:rPr>
        <w:t>Problématiques</w:t>
      </w:r>
      <w:r>
        <w:rPr>
          <w:rFonts w:ascii="Calibri" w:hAnsi="Calibri"/>
          <w:spacing w:val="-2"/>
        </w:rPr>
        <w:t xml:space="preserve"> : </w:t>
      </w:r>
    </w:p>
    <w:p w14:paraId="64D4AF35" w14:textId="77777777" w:rsidR="007227CE" w:rsidRPr="001C115F" w:rsidRDefault="007227CE" w:rsidP="007227CE">
      <w:pPr>
        <w:numPr>
          <w:ilvl w:val="1"/>
          <w:numId w:val="10"/>
        </w:numPr>
        <w:suppressAutoHyphens/>
        <w:spacing w:before="60" w:after="60" w:line="240" w:lineRule="auto"/>
        <w:rPr>
          <w:rFonts w:ascii="Calibri" w:hAnsi="Calibri"/>
          <w:spacing w:val="-2"/>
        </w:rPr>
      </w:pPr>
      <w:r>
        <w:rPr>
          <w:rFonts w:ascii="Calibri" w:hAnsi="Calibri"/>
          <w:spacing w:val="-2"/>
        </w:rPr>
        <w:t>Vous inscrivez ici des problématiques en lien avec la situation actuelle.</w:t>
      </w:r>
    </w:p>
    <w:p w14:paraId="4E527EC3" w14:textId="77777777" w:rsidR="007227CE" w:rsidRDefault="007227CE" w:rsidP="007227CE">
      <w:pPr>
        <w:numPr>
          <w:ilvl w:val="0"/>
          <w:numId w:val="10"/>
        </w:numPr>
        <w:suppressAutoHyphens/>
        <w:spacing w:before="60" w:after="60" w:line="240" w:lineRule="auto"/>
        <w:rPr>
          <w:rFonts w:ascii="Calibri" w:hAnsi="Calibri"/>
          <w:spacing w:val="-2"/>
        </w:rPr>
      </w:pPr>
      <w:r w:rsidRPr="00022829">
        <w:rPr>
          <w:rFonts w:ascii="Calibri" w:hAnsi="Calibri"/>
          <w:spacing w:val="-2"/>
        </w:rPr>
        <w:t xml:space="preserve">Besoins : </w:t>
      </w:r>
    </w:p>
    <w:p w14:paraId="4DD5D801" w14:textId="77777777" w:rsidR="007227CE" w:rsidRDefault="007227CE" w:rsidP="007227CE">
      <w:pPr>
        <w:numPr>
          <w:ilvl w:val="1"/>
          <w:numId w:val="10"/>
        </w:numPr>
        <w:suppressAutoHyphens/>
        <w:spacing w:before="60" w:after="60" w:line="240" w:lineRule="auto"/>
        <w:rPr>
          <w:rFonts w:ascii="Calibri" w:hAnsi="Calibri"/>
          <w:spacing w:val="-2"/>
        </w:rPr>
      </w:pPr>
      <w:r>
        <w:rPr>
          <w:rFonts w:ascii="Calibri" w:hAnsi="Calibri"/>
          <w:spacing w:val="-2"/>
        </w:rPr>
        <w:t xml:space="preserve">Les besoins exprimés pour corriger les problématiques ou pour améliorer la situation actuelle. </w:t>
      </w:r>
    </w:p>
    <w:p w14:paraId="6F31C638" w14:textId="4B1760D1" w:rsidR="00776BE1" w:rsidRPr="00350BC8" w:rsidRDefault="00E66541" w:rsidP="007227CE">
      <w:pPr>
        <w:pStyle w:val="Heading2"/>
        <w:rPr>
          <w:lang w:val="it-IT"/>
        </w:rPr>
      </w:pPr>
      <w:bookmarkStart w:id="6" w:name="_Toc220599193"/>
      <w:r w:rsidRPr="00350BC8">
        <w:rPr>
          <w:lang w:val="it-IT"/>
        </w:rPr>
        <w:t>2.3 Critères de succès</w:t>
      </w:r>
      <w:bookmarkEnd w:id="6"/>
    </w:p>
    <w:p w14:paraId="638E522B" w14:textId="77777777" w:rsidR="00776BE1" w:rsidRPr="00350BC8" w:rsidRDefault="00E66541">
      <w:pPr>
        <w:rPr>
          <w:lang w:val="it-IT"/>
        </w:rPr>
      </w:pPr>
      <w:r w:rsidRPr="00350BC8">
        <w:rPr>
          <w:lang w:val="it-IT"/>
        </w:rPr>
        <w:t>Lister les critères permettant de déterminer si le projet est un succès à sa conclusion.</w:t>
      </w:r>
    </w:p>
    <w:p w14:paraId="65F3372D" w14:textId="77777777" w:rsidR="00776BE1" w:rsidRDefault="00E66541">
      <w:pPr>
        <w:pStyle w:val="Heading2"/>
      </w:pPr>
      <w:bookmarkStart w:id="7" w:name="_Toc220599194"/>
      <w:r>
        <w:t>2.4 Hypothèses, contraintes et risques</w:t>
      </w:r>
      <w:bookmarkEnd w:id="7"/>
    </w:p>
    <w:p w14:paraId="3E98A758" w14:textId="77777777" w:rsidR="00776BE1" w:rsidRDefault="00E66541">
      <w:r>
        <w:t>Hypothèses :</w:t>
      </w:r>
      <w:r>
        <w:br/>
        <w:t xml:space="preserve">- </w:t>
      </w:r>
      <w:r>
        <w:br/>
      </w:r>
      <w:r>
        <w:br/>
        <w:t>Contraintes :</w:t>
      </w:r>
      <w:r>
        <w:br/>
        <w:t xml:space="preserve">- </w:t>
      </w:r>
      <w:r>
        <w:br/>
      </w:r>
      <w:r>
        <w:br/>
        <w:t>Risques :</w:t>
      </w:r>
      <w:r>
        <w:br/>
        <w:t xml:space="preserve">- </w:t>
      </w:r>
    </w:p>
    <w:p w14:paraId="0158A753" w14:textId="77777777" w:rsidR="00776BE1" w:rsidRDefault="00E66541">
      <w:pPr>
        <w:pStyle w:val="Heading2"/>
      </w:pPr>
      <w:bookmarkStart w:id="8" w:name="_Toc220599195"/>
      <w:r>
        <w:t>2.5 Solution proposée et portée du projet</w:t>
      </w:r>
      <w:bookmarkEnd w:id="8"/>
    </w:p>
    <w:p w14:paraId="4117D226" w14:textId="77777777" w:rsidR="00776BE1" w:rsidRDefault="00E66541">
      <w:r>
        <w:t>Décrire la solution envisagée et ce qui est inclus dans le projet.</w:t>
      </w:r>
    </w:p>
    <w:p w14:paraId="49E5E215" w14:textId="77777777" w:rsidR="00776BE1" w:rsidRDefault="00E66541">
      <w:pPr>
        <w:pStyle w:val="Heading2"/>
      </w:pPr>
      <w:bookmarkStart w:id="9" w:name="_Toc220599196"/>
      <w:r>
        <w:t>2.6 Éléments non inclus à la demande</w:t>
      </w:r>
      <w:bookmarkEnd w:id="9"/>
    </w:p>
    <w:p w14:paraId="131F229D" w14:textId="77777777" w:rsidR="00776BE1" w:rsidRDefault="00E66541">
      <w:r>
        <w:t>Lister les éléments volontairement exclus du projet.</w:t>
      </w:r>
    </w:p>
    <w:p w14:paraId="2C7F927D" w14:textId="77777777" w:rsidR="00776BE1" w:rsidRDefault="00E66541">
      <w:pPr>
        <w:pStyle w:val="Heading2"/>
      </w:pPr>
      <w:bookmarkStart w:id="10" w:name="_Toc220599197"/>
      <w:r>
        <w:t>2.7 Impacts sur les applications et utilisateurs</w:t>
      </w:r>
      <w:bookmarkEnd w:id="10"/>
    </w:p>
    <w:p w14:paraId="35239AC1" w14:textId="77777777" w:rsidR="00776BE1" w:rsidRDefault="00E66541">
      <w:r>
        <w:t>Décrire les impacts organisationnels, humains et technologiques.</w:t>
      </w:r>
    </w:p>
    <w:p w14:paraId="31F4B3AF" w14:textId="77777777" w:rsidR="00776BE1" w:rsidRDefault="00E66541">
      <w:pPr>
        <w:pStyle w:val="Heading2"/>
      </w:pPr>
      <w:bookmarkStart w:id="11" w:name="_Toc220599198"/>
      <w:r>
        <w:t>2.8 Bénéfices escomptés</w:t>
      </w:r>
      <w:bookmarkEnd w:id="11"/>
    </w:p>
    <w:p w14:paraId="01CDBD16" w14:textId="77777777" w:rsidR="0087478A" w:rsidRDefault="0087478A" w:rsidP="0087478A">
      <w:pPr>
        <w:suppressAutoHyphens/>
        <w:rPr>
          <w:rFonts w:ascii="Calibri" w:hAnsi="Calibri"/>
          <w:spacing w:val="-2"/>
        </w:rPr>
      </w:pPr>
      <w:r>
        <w:rPr>
          <w:rFonts w:ascii="Calibri" w:hAnsi="Calibri"/>
          <w:spacing w:val="-2"/>
        </w:rPr>
        <w:t>Bénéfices du produit ou du service</w:t>
      </w:r>
    </w:p>
    <w:p w14:paraId="30268BAF" w14:textId="77777777" w:rsidR="00776BE1" w:rsidRDefault="00E66541">
      <w:pPr>
        <w:pStyle w:val="Heading2"/>
      </w:pPr>
      <w:bookmarkStart w:id="12" w:name="_Toc220599199"/>
      <w:r>
        <w:t>2.9 Intervenants, rôles et responsabilités</w:t>
      </w:r>
      <w:bookmarkEnd w:id="12"/>
    </w:p>
    <w:p w14:paraId="51C997CF" w14:textId="77777777" w:rsidR="00776BE1" w:rsidRDefault="00E66541">
      <w:r>
        <w:t>Présenter les principaux intervenants sous forme de tableau.</w:t>
      </w:r>
    </w:p>
    <w:tbl>
      <w:tblPr>
        <w:tblStyle w:val="TableGrid"/>
        <w:tblpPr w:leftFromText="180" w:rightFromText="180" w:vertAnchor="text" w:horzAnchor="margin" w:tblpY="8"/>
        <w:tblW w:w="0" w:type="auto"/>
        <w:tblLook w:val="04A0" w:firstRow="1" w:lastRow="0" w:firstColumn="1" w:lastColumn="0" w:noHBand="0" w:noVBand="1"/>
      </w:tblPr>
      <w:tblGrid>
        <w:gridCol w:w="2876"/>
        <w:gridCol w:w="2877"/>
        <w:gridCol w:w="2877"/>
      </w:tblGrid>
      <w:tr w:rsidR="007227CE" w14:paraId="48E55A1C" w14:textId="77777777" w:rsidTr="007227CE">
        <w:tc>
          <w:tcPr>
            <w:tcW w:w="2952" w:type="dxa"/>
          </w:tcPr>
          <w:p w14:paraId="500B5C6F" w14:textId="77777777" w:rsidR="007227CE" w:rsidRDefault="007227CE" w:rsidP="007227CE"/>
        </w:tc>
        <w:tc>
          <w:tcPr>
            <w:tcW w:w="2952" w:type="dxa"/>
          </w:tcPr>
          <w:p w14:paraId="5EE5FC8B" w14:textId="77777777" w:rsidR="007227CE" w:rsidRDefault="007227CE" w:rsidP="007227CE"/>
        </w:tc>
        <w:tc>
          <w:tcPr>
            <w:tcW w:w="2952" w:type="dxa"/>
          </w:tcPr>
          <w:p w14:paraId="381641C1" w14:textId="77777777" w:rsidR="007227CE" w:rsidRDefault="007227CE" w:rsidP="007227CE"/>
        </w:tc>
      </w:tr>
      <w:tr w:rsidR="007227CE" w14:paraId="18C6FE5D" w14:textId="77777777" w:rsidTr="007227CE">
        <w:tc>
          <w:tcPr>
            <w:tcW w:w="2952" w:type="dxa"/>
          </w:tcPr>
          <w:p w14:paraId="21BECB93" w14:textId="77777777" w:rsidR="007227CE" w:rsidRDefault="007227CE" w:rsidP="007227CE"/>
        </w:tc>
        <w:tc>
          <w:tcPr>
            <w:tcW w:w="2952" w:type="dxa"/>
          </w:tcPr>
          <w:p w14:paraId="2F94935B" w14:textId="77777777" w:rsidR="007227CE" w:rsidRDefault="007227CE" w:rsidP="007227CE"/>
        </w:tc>
        <w:tc>
          <w:tcPr>
            <w:tcW w:w="2952" w:type="dxa"/>
          </w:tcPr>
          <w:p w14:paraId="71E5D270" w14:textId="77777777" w:rsidR="007227CE" w:rsidRDefault="007227CE" w:rsidP="007227CE"/>
        </w:tc>
      </w:tr>
      <w:tr w:rsidR="007227CE" w14:paraId="0D1A43F1" w14:textId="77777777" w:rsidTr="007227CE">
        <w:trPr>
          <w:trHeight w:val="69"/>
        </w:trPr>
        <w:tc>
          <w:tcPr>
            <w:tcW w:w="2952" w:type="dxa"/>
          </w:tcPr>
          <w:p w14:paraId="2518EA03" w14:textId="77777777" w:rsidR="007227CE" w:rsidRDefault="007227CE" w:rsidP="007227CE"/>
        </w:tc>
        <w:tc>
          <w:tcPr>
            <w:tcW w:w="2952" w:type="dxa"/>
          </w:tcPr>
          <w:p w14:paraId="47D63FB8" w14:textId="77777777" w:rsidR="007227CE" w:rsidRDefault="007227CE" w:rsidP="007227CE"/>
        </w:tc>
        <w:tc>
          <w:tcPr>
            <w:tcW w:w="2952" w:type="dxa"/>
          </w:tcPr>
          <w:p w14:paraId="01574C64" w14:textId="77777777" w:rsidR="007227CE" w:rsidRDefault="007227CE" w:rsidP="007227CE"/>
        </w:tc>
      </w:tr>
      <w:tr w:rsidR="007227CE" w14:paraId="7F4DAC48" w14:textId="77777777" w:rsidTr="007227CE">
        <w:tc>
          <w:tcPr>
            <w:tcW w:w="2952" w:type="dxa"/>
          </w:tcPr>
          <w:p w14:paraId="43AD1D17" w14:textId="77777777" w:rsidR="007227CE" w:rsidRDefault="007227CE" w:rsidP="007227CE"/>
        </w:tc>
        <w:tc>
          <w:tcPr>
            <w:tcW w:w="2952" w:type="dxa"/>
          </w:tcPr>
          <w:p w14:paraId="6341C499" w14:textId="77777777" w:rsidR="007227CE" w:rsidRDefault="007227CE" w:rsidP="007227CE"/>
        </w:tc>
        <w:tc>
          <w:tcPr>
            <w:tcW w:w="2952" w:type="dxa"/>
          </w:tcPr>
          <w:p w14:paraId="6D1FFD84" w14:textId="77777777" w:rsidR="007227CE" w:rsidRDefault="007227CE" w:rsidP="007227CE"/>
        </w:tc>
      </w:tr>
      <w:tr w:rsidR="007227CE" w14:paraId="0978C343" w14:textId="77777777" w:rsidTr="007227CE">
        <w:tc>
          <w:tcPr>
            <w:tcW w:w="2952" w:type="dxa"/>
          </w:tcPr>
          <w:p w14:paraId="61D7459C" w14:textId="77777777" w:rsidR="007227CE" w:rsidRDefault="007227CE" w:rsidP="007227CE"/>
        </w:tc>
        <w:tc>
          <w:tcPr>
            <w:tcW w:w="2952" w:type="dxa"/>
          </w:tcPr>
          <w:p w14:paraId="1A964A77" w14:textId="77777777" w:rsidR="007227CE" w:rsidRDefault="007227CE" w:rsidP="007227CE"/>
        </w:tc>
        <w:tc>
          <w:tcPr>
            <w:tcW w:w="2952" w:type="dxa"/>
          </w:tcPr>
          <w:p w14:paraId="12B37413" w14:textId="77777777" w:rsidR="007227CE" w:rsidRDefault="007227CE" w:rsidP="007227CE"/>
        </w:tc>
      </w:tr>
      <w:tr w:rsidR="007227CE" w14:paraId="45CA35BF" w14:textId="77777777" w:rsidTr="007227CE">
        <w:tc>
          <w:tcPr>
            <w:tcW w:w="2952" w:type="dxa"/>
          </w:tcPr>
          <w:p w14:paraId="78E7AA51" w14:textId="77777777" w:rsidR="007227CE" w:rsidRDefault="007227CE" w:rsidP="007227CE"/>
        </w:tc>
        <w:tc>
          <w:tcPr>
            <w:tcW w:w="2952" w:type="dxa"/>
          </w:tcPr>
          <w:p w14:paraId="6A7DE27B" w14:textId="77777777" w:rsidR="007227CE" w:rsidRDefault="007227CE" w:rsidP="007227CE"/>
        </w:tc>
        <w:tc>
          <w:tcPr>
            <w:tcW w:w="2952" w:type="dxa"/>
          </w:tcPr>
          <w:p w14:paraId="7A6668AA" w14:textId="77777777" w:rsidR="007227CE" w:rsidRDefault="007227CE" w:rsidP="007227CE"/>
        </w:tc>
      </w:tr>
    </w:tbl>
    <w:p w14:paraId="7381B05E" w14:textId="77777777" w:rsidR="007227CE" w:rsidRPr="007227CE" w:rsidRDefault="007227CE" w:rsidP="007227CE">
      <w:pPr>
        <w:pStyle w:val="Heading1"/>
        <w:rPr>
          <w:lang w:val="it-IT"/>
        </w:rPr>
      </w:pPr>
      <w:bookmarkStart w:id="13" w:name="_Toc220599200"/>
      <w:r w:rsidRPr="007227CE">
        <w:rPr>
          <w:lang w:val="it-IT"/>
        </w:rPr>
        <w:t>3. Conclusion</w:t>
      </w:r>
      <w:bookmarkEnd w:id="13"/>
    </w:p>
    <w:p w14:paraId="5157F1D2" w14:textId="77777777" w:rsidR="007227CE" w:rsidRPr="007227CE" w:rsidRDefault="007227CE" w:rsidP="007227CE">
      <w:pPr>
        <w:rPr>
          <w:lang w:val="it-IT"/>
        </w:rPr>
      </w:pPr>
      <w:r w:rsidRPr="007227CE">
        <w:rPr>
          <w:lang w:val="it-IT"/>
        </w:rPr>
        <w:t xml:space="preserve">Conclusion </w:t>
      </w:r>
    </w:p>
    <w:p w14:paraId="35E4EB44" w14:textId="77777777" w:rsidR="007227CE" w:rsidRPr="007227CE" w:rsidRDefault="007227CE" w:rsidP="007227CE">
      <w:pPr>
        <w:pStyle w:val="Heading2"/>
        <w:rPr>
          <w:lang w:val="it-IT"/>
        </w:rPr>
      </w:pPr>
      <w:bookmarkStart w:id="14" w:name="_Toc220599201"/>
      <w:r w:rsidRPr="007227CE">
        <w:rPr>
          <w:lang w:val="it-IT"/>
        </w:rPr>
        <w:t>3.1 Bilan du travail réalisé</w:t>
      </w:r>
      <w:bookmarkEnd w:id="14"/>
    </w:p>
    <w:p w14:paraId="2A2271B6" w14:textId="77777777" w:rsidR="007227CE" w:rsidRDefault="007227CE" w:rsidP="007227CE">
      <w:r>
        <w:t>Faire un bilan du TP1 et du travail accompli.</w:t>
      </w:r>
    </w:p>
    <w:p w14:paraId="06711D13" w14:textId="77777777" w:rsidR="007227CE" w:rsidRDefault="007227CE" w:rsidP="007227CE">
      <w:pPr>
        <w:pStyle w:val="Heading2"/>
      </w:pPr>
      <w:bookmarkStart w:id="15" w:name="_Toc220599202"/>
      <w:r>
        <w:t>3.2 Recommandations pour la suite du travail</w:t>
      </w:r>
      <w:bookmarkEnd w:id="15"/>
    </w:p>
    <w:p w14:paraId="3C752018" w14:textId="77777777" w:rsidR="007227CE" w:rsidRDefault="007227CE" w:rsidP="007227CE">
      <w:r>
        <w:t>Proposer les prochaines étapes pour la poursuite du projet.</w:t>
      </w:r>
    </w:p>
    <w:p w14:paraId="7E59034E" w14:textId="024FE348" w:rsidR="0087478A" w:rsidRPr="00350BC8" w:rsidRDefault="005B13B7" w:rsidP="0087478A">
      <w:pPr>
        <w:pStyle w:val="Heading1"/>
        <w:rPr>
          <w:lang w:val="it-IT"/>
        </w:rPr>
      </w:pPr>
      <w:bookmarkStart w:id="16" w:name="_Toc220599203"/>
      <w:r w:rsidRPr="00350BC8">
        <w:rPr>
          <w:lang w:val="it-IT"/>
        </w:rPr>
        <w:t xml:space="preserve"> </w:t>
      </w:r>
      <w:r w:rsidR="0087478A" w:rsidRPr="00350BC8">
        <w:rPr>
          <w:lang w:val="it-IT"/>
        </w:rPr>
        <w:t>4. Compte rendu de la gestion de projet</w:t>
      </w:r>
      <w:bookmarkEnd w:id="16"/>
    </w:p>
    <w:p w14:paraId="37E0CA50" w14:textId="77777777" w:rsidR="0087478A" w:rsidRDefault="0087478A" w:rsidP="0087478A">
      <w:pPr>
        <w:pStyle w:val="Heading2"/>
      </w:pPr>
      <w:bookmarkStart w:id="17" w:name="_Toc220599204"/>
      <w:r>
        <w:t>4.1 Composition de l’équipe et rôles</w:t>
      </w:r>
      <w:bookmarkEnd w:id="17"/>
    </w:p>
    <w:p w14:paraId="45BE2605" w14:textId="4C4A7712" w:rsidR="0087478A" w:rsidRDefault="005B13B7" w:rsidP="0087478A">
      <w:pPr>
        <w:rPr>
          <w:rFonts w:ascii="Aptos Display" w:hAnsi="Aptos Display"/>
          <w:color w:val="000000"/>
          <w:sz w:val="24"/>
          <w:szCs w:val="24"/>
        </w:rPr>
      </w:pPr>
      <w:r w:rsidRPr="005B13B7">
        <w:rPr>
          <w:rFonts w:ascii="Aptos Display" w:hAnsi="Aptos Display"/>
          <w:sz w:val="24"/>
          <w:szCs w:val="24"/>
        </w:rPr>
        <w:t>L’équipe chargée du projet est constituée de 4 membres</w:t>
      </w:r>
      <w:r w:rsidRPr="005B13B7">
        <w:rPr>
          <w:sz w:val="24"/>
          <w:szCs w:val="24"/>
        </w:rPr>
        <w:t xml:space="preserve">. </w:t>
      </w:r>
      <w:r w:rsidRPr="005B13B7">
        <w:rPr>
          <w:rFonts w:ascii="Aptos Display" w:hAnsi="Aptos Display"/>
          <w:color w:val="000000"/>
          <w:sz w:val="24"/>
          <w:szCs w:val="24"/>
        </w:rPr>
        <w:t>Le tableau suivant présente chacun d’eux ainsi que les principales responsabilités qui leur sont attribuées au sein du groupe.</w:t>
      </w:r>
    </w:p>
    <w:tbl>
      <w:tblPr>
        <w:tblStyle w:val="TableGrid"/>
        <w:tblW w:w="0" w:type="auto"/>
        <w:tblLook w:val="04A0" w:firstRow="1" w:lastRow="0" w:firstColumn="1" w:lastColumn="0" w:noHBand="0" w:noVBand="1"/>
      </w:tblPr>
      <w:tblGrid>
        <w:gridCol w:w="4314"/>
        <w:gridCol w:w="4316"/>
      </w:tblGrid>
      <w:tr w:rsidR="005B13B7" w14:paraId="7E0F96BA" w14:textId="77777777" w:rsidTr="00F67569">
        <w:trPr>
          <w:trHeight w:val="515"/>
        </w:trPr>
        <w:tc>
          <w:tcPr>
            <w:tcW w:w="4428" w:type="dxa"/>
            <w:shd w:val="clear" w:color="auto" w:fill="BFBFBF" w:themeFill="background1" w:themeFillShade="BF"/>
          </w:tcPr>
          <w:p w14:paraId="51BBF329" w14:textId="4E4639CE" w:rsidR="005B13B7" w:rsidRPr="00F67569" w:rsidRDefault="005B13B7" w:rsidP="0087478A">
            <w:pPr>
              <w:rPr>
                <w:rFonts w:ascii="Aptos Display" w:hAnsi="Aptos Display"/>
                <w:b/>
                <w:bCs/>
                <w:color w:val="000000" w:themeColor="text1"/>
                <w:sz w:val="24"/>
                <w:szCs w:val="24"/>
              </w:rPr>
            </w:pPr>
            <w:r w:rsidRPr="00F67569">
              <w:rPr>
                <w:rFonts w:ascii="Aptos Display" w:hAnsi="Aptos Display"/>
                <w:b/>
                <w:bCs/>
                <w:color w:val="000000" w:themeColor="text1"/>
                <w:sz w:val="24"/>
                <w:szCs w:val="24"/>
              </w:rPr>
              <w:t>Nom</w:t>
            </w:r>
          </w:p>
        </w:tc>
        <w:tc>
          <w:tcPr>
            <w:tcW w:w="4428" w:type="dxa"/>
            <w:shd w:val="clear" w:color="auto" w:fill="BFBFBF" w:themeFill="background1" w:themeFillShade="BF"/>
          </w:tcPr>
          <w:p w14:paraId="326C413D" w14:textId="4F0E1EC3" w:rsidR="005B13B7" w:rsidRPr="00F67569" w:rsidRDefault="005B13B7" w:rsidP="0087478A">
            <w:pPr>
              <w:rPr>
                <w:rFonts w:ascii="Aptos Display" w:hAnsi="Aptos Display"/>
                <w:b/>
                <w:bCs/>
                <w:color w:val="000000" w:themeColor="text1"/>
                <w:sz w:val="24"/>
                <w:szCs w:val="24"/>
              </w:rPr>
            </w:pPr>
            <w:r w:rsidRPr="00F67569">
              <w:rPr>
                <w:rFonts w:ascii="Aptos Display" w:hAnsi="Aptos Display"/>
                <w:b/>
                <w:bCs/>
                <w:color w:val="000000" w:themeColor="text1"/>
                <w:sz w:val="24"/>
                <w:szCs w:val="24"/>
              </w:rPr>
              <w:t>Description des tâches</w:t>
            </w:r>
          </w:p>
        </w:tc>
      </w:tr>
      <w:tr w:rsidR="005B13B7" w14:paraId="029846EB" w14:textId="77777777" w:rsidTr="00F67569">
        <w:trPr>
          <w:trHeight w:val="550"/>
        </w:trPr>
        <w:tc>
          <w:tcPr>
            <w:tcW w:w="4428" w:type="dxa"/>
          </w:tcPr>
          <w:p w14:paraId="3716480B" w14:textId="2158C562" w:rsidR="005B13B7" w:rsidRPr="00F67569" w:rsidRDefault="005B13B7" w:rsidP="0087478A">
            <w:pPr>
              <w:rPr>
                <w:rFonts w:ascii="Aptos Display" w:hAnsi="Aptos Display"/>
                <w:b/>
                <w:color w:val="548DD4" w:themeColor="text2" w:themeTint="99"/>
                <w:sz w:val="24"/>
                <w:szCs w:val="24"/>
              </w:rPr>
            </w:pPr>
            <w:r w:rsidRPr="00F67569">
              <w:rPr>
                <w:rFonts w:ascii="Aptos Display" w:hAnsi="Aptos Display"/>
                <w:b/>
                <w:color w:val="548DD4" w:themeColor="text2" w:themeTint="99"/>
                <w:sz w:val="24"/>
                <w:szCs w:val="24"/>
              </w:rPr>
              <w:t>Salma Mouhsin</w:t>
            </w:r>
          </w:p>
        </w:tc>
        <w:tc>
          <w:tcPr>
            <w:tcW w:w="4428" w:type="dxa"/>
          </w:tcPr>
          <w:p w14:paraId="6CD6AC2E" w14:textId="10E3B2BD" w:rsidR="005B13B7" w:rsidRDefault="00F67569" w:rsidP="0087478A">
            <w:pPr>
              <w:rPr>
                <w:rFonts w:ascii="Aptos Display" w:hAnsi="Aptos Display"/>
                <w:sz w:val="24"/>
                <w:szCs w:val="24"/>
              </w:rPr>
            </w:pPr>
            <w:r>
              <w:rPr>
                <w:rFonts w:ascii="Aptos Display" w:hAnsi="Aptos Display"/>
                <w:sz w:val="24"/>
                <w:szCs w:val="24"/>
              </w:rPr>
              <w:t>C</w:t>
            </w:r>
            <w:r w:rsidR="005B13B7">
              <w:rPr>
                <w:rFonts w:ascii="Aptos Display" w:hAnsi="Aptos Display"/>
                <w:sz w:val="24"/>
                <w:szCs w:val="24"/>
              </w:rPr>
              <w:t>hargé</w:t>
            </w:r>
            <w:r>
              <w:rPr>
                <w:rFonts w:ascii="Aptos Display" w:hAnsi="Aptos Display"/>
                <w:sz w:val="24"/>
                <w:szCs w:val="24"/>
              </w:rPr>
              <w:t>e de projet et rédaction du rapport</w:t>
            </w:r>
          </w:p>
        </w:tc>
      </w:tr>
      <w:tr w:rsidR="005B13B7" w14:paraId="4F4B50D0" w14:textId="77777777" w:rsidTr="00F67569">
        <w:trPr>
          <w:trHeight w:val="556"/>
        </w:trPr>
        <w:tc>
          <w:tcPr>
            <w:tcW w:w="4428" w:type="dxa"/>
          </w:tcPr>
          <w:p w14:paraId="26E54F8F" w14:textId="25194B77" w:rsidR="005B13B7" w:rsidRPr="00F67569" w:rsidRDefault="00F67569" w:rsidP="0087478A">
            <w:pPr>
              <w:rPr>
                <w:rFonts w:ascii="Aptos Display" w:hAnsi="Aptos Display"/>
                <w:b/>
                <w:color w:val="548DD4" w:themeColor="text2" w:themeTint="99"/>
                <w:sz w:val="24"/>
                <w:szCs w:val="24"/>
              </w:rPr>
            </w:pPr>
            <w:r w:rsidRPr="00F67569">
              <w:rPr>
                <w:rFonts w:ascii="Aptos Display" w:hAnsi="Aptos Display"/>
                <w:b/>
                <w:color w:val="548DD4" w:themeColor="text2" w:themeTint="99"/>
                <w:sz w:val="24"/>
                <w:szCs w:val="24"/>
              </w:rPr>
              <w:t>Vincent Méroz</w:t>
            </w:r>
          </w:p>
        </w:tc>
        <w:tc>
          <w:tcPr>
            <w:tcW w:w="4428" w:type="dxa"/>
          </w:tcPr>
          <w:p w14:paraId="4629DE8B" w14:textId="33A9B36E" w:rsidR="005B13B7" w:rsidRDefault="00F67569" w:rsidP="0087478A">
            <w:pPr>
              <w:rPr>
                <w:rFonts w:ascii="Aptos Display" w:hAnsi="Aptos Display"/>
                <w:sz w:val="24"/>
                <w:szCs w:val="24"/>
              </w:rPr>
            </w:pPr>
            <w:r>
              <w:rPr>
                <w:rFonts w:ascii="Aptos Display" w:hAnsi="Aptos Display"/>
                <w:sz w:val="24"/>
                <w:szCs w:val="24"/>
              </w:rPr>
              <w:t xml:space="preserve">Rédaction du </w:t>
            </w:r>
            <w:r w:rsidR="009408E3">
              <w:rPr>
                <w:rFonts w:ascii="Aptos Display" w:hAnsi="Aptos Display"/>
                <w:sz w:val="24"/>
                <w:szCs w:val="24"/>
              </w:rPr>
              <w:t>rapport</w:t>
            </w:r>
            <w:r>
              <w:rPr>
                <w:rFonts w:ascii="Aptos Display" w:hAnsi="Aptos Display"/>
                <w:sz w:val="24"/>
                <w:szCs w:val="24"/>
              </w:rPr>
              <w:t xml:space="preserve"> </w:t>
            </w:r>
          </w:p>
        </w:tc>
      </w:tr>
      <w:tr w:rsidR="005B13B7" w14:paraId="2C6857C0" w14:textId="77777777" w:rsidTr="00F67569">
        <w:trPr>
          <w:trHeight w:val="423"/>
        </w:trPr>
        <w:tc>
          <w:tcPr>
            <w:tcW w:w="4428" w:type="dxa"/>
          </w:tcPr>
          <w:p w14:paraId="17681EFF" w14:textId="78B4DA49" w:rsidR="005B13B7" w:rsidRPr="00F67569" w:rsidRDefault="00F67569" w:rsidP="0087478A">
            <w:pPr>
              <w:rPr>
                <w:rFonts w:ascii="Aptos Display" w:hAnsi="Aptos Display"/>
                <w:b/>
                <w:color w:val="548DD4" w:themeColor="text2" w:themeTint="99"/>
                <w:sz w:val="24"/>
                <w:szCs w:val="24"/>
              </w:rPr>
            </w:pPr>
            <w:r w:rsidRPr="00F67569">
              <w:rPr>
                <w:rFonts w:ascii="Aptos Display" w:hAnsi="Aptos Display"/>
                <w:b/>
                <w:color w:val="548DD4" w:themeColor="text2" w:themeTint="99"/>
                <w:sz w:val="24"/>
                <w:szCs w:val="24"/>
              </w:rPr>
              <w:t>Mohamed Amine Annane</w:t>
            </w:r>
          </w:p>
        </w:tc>
        <w:tc>
          <w:tcPr>
            <w:tcW w:w="4428" w:type="dxa"/>
          </w:tcPr>
          <w:p w14:paraId="1079D18A" w14:textId="5BE12220" w:rsidR="005B13B7" w:rsidRDefault="00F67569" w:rsidP="0087478A">
            <w:pPr>
              <w:rPr>
                <w:rFonts w:ascii="Aptos Display" w:hAnsi="Aptos Display"/>
                <w:sz w:val="24"/>
                <w:szCs w:val="24"/>
              </w:rPr>
            </w:pPr>
            <w:r>
              <w:rPr>
                <w:rFonts w:ascii="Aptos Display" w:hAnsi="Aptos Display"/>
                <w:sz w:val="24"/>
                <w:szCs w:val="24"/>
              </w:rPr>
              <w:t>Rédaction du rapport</w:t>
            </w:r>
          </w:p>
        </w:tc>
      </w:tr>
      <w:tr w:rsidR="005B13B7" w14:paraId="5E92DD62" w14:textId="77777777" w:rsidTr="005B13B7">
        <w:tc>
          <w:tcPr>
            <w:tcW w:w="4428" w:type="dxa"/>
          </w:tcPr>
          <w:p w14:paraId="39FB3891" w14:textId="7A58F464" w:rsidR="005B13B7" w:rsidRPr="00F67569" w:rsidRDefault="00F67569" w:rsidP="0087478A">
            <w:pPr>
              <w:rPr>
                <w:rFonts w:ascii="Aptos Display" w:hAnsi="Aptos Display"/>
                <w:b/>
                <w:color w:val="548DD4" w:themeColor="text2" w:themeTint="99"/>
                <w:sz w:val="24"/>
                <w:szCs w:val="24"/>
              </w:rPr>
            </w:pPr>
            <w:r w:rsidRPr="00F67569">
              <w:rPr>
                <w:rFonts w:ascii="Aptos Display" w:hAnsi="Aptos Display"/>
                <w:b/>
                <w:color w:val="548DD4" w:themeColor="text2" w:themeTint="99"/>
                <w:sz w:val="24"/>
                <w:szCs w:val="24"/>
              </w:rPr>
              <w:t>Iréti Rohan Yannis Kurtis Wilfried Zoumenou</w:t>
            </w:r>
          </w:p>
        </w:tc>
        <w:tc>
          <w:tcPr>
            <w:tcW w:w="4428" w:type="dxa"/>
          </w:tcPr>
          <w:p w14:paraId="75B5E804" w14:textId="30FAB085" w:rsidR="005B13B7" w:rsidRDefault="00F67569" w:rsidP="0087478A">
            <w:pPr>
              <w:rPr>
                <w:rFonts w:ascii="Aptos Display" w:hAnsi="Aptos Display"/>
                <w:sz w:val="24"/>
                <w:szCs w:val="24"/>
              </w:rPr>
            </w:pPr>
            <w:r>
              <w:rPr>
                <w:rFonts w:ascii="Aptos Display" w:hAnsi="Aptos Display"/>
                <w:sz w:val="24"/>
                <w:szCs w:val="24"/>
              </w:rPr>
              <w:t>Rédaction du rapport</w:t>
            </w:r>
          </w:p>
        </w:tc>
      </w:tr>
    </w:tbl>
    <w:p w14:paraId="60CC05B2" w14:textId="77777777" w:rsidR="005B13B7" w:rsidRPr="005B13B7" w:rsidRDefault="005B13B7" w:rsidP="0087478A">
      <w:pPr>
        <w:rPr>
          <w:rFonts w:ascii="Aptos Display" w:hAnsi="Aptos Display"/>
          <w:sz w:val="24"/>
          <w:szCs w:val="24"/>
        </w:rPr>
      </w:pPr>
    </w:p>
    <w:p w14:paraId="417192FE" w14:textId="6A4A0723" w:rsidR="00F560DE" w:rsidRDefault="0087478A" w:rsidP="005B13B7">
      <w:pPr>
        <w:pStyle w:val="Heading2"/>
      </w:pPr>
      <w:bookmarkStart w:id="18" w:name="_Toc220599205"/>
      <w:r>
        <w:t>4.2 Compte rendu des principales activités réalisées</w:t>
      </w:r>
      <w:bookmarkEnd w:id="18"/>
    </w:p>
    <w:p w14:paraId="210C043C" w14:textId="31627B61" w:rsidR="390E11FC" w:rsidRDefault="390E11FC" w:rsidP="0A6E4307"/>
    <w:p w14:paraId="75481BD9" w14:textId="448FCF17" w:rsidR="0A6E4307" w:rsidRDefault="0A6E4307" w:rsidP="0A6E4307"/>
    <w:tbl>
      <w:tblPr>
        <w:tblStyle w:val="TableGrid"/>
        <w:tblpPr w:leftFromText="180" w:rightFromText="180" w:vertAnchor="page" w:horzAnchor="margin" w:tblpY="2541"/>
        <w:tblW w:w="8924" w:type="dxa"/>
        <w:tblLook w:val="04A0" w:firstRow="1" w:lastRow="0" w:firstColumn="1" w:lastColumn="0" w:noHBand="0" w:noVBand="1"/>
      </w:tblPr>
      <w:tblGrid>
        <w:gridCol w:w="4496"/>
        <w:gridCol w:w="4428"/>
      </w:tblGrid>
      <w:tr w:rsidR="00F560DE" w14:paraId="5E59A7D5" w14:textId="77777777" w:rsidTr="4FFB5E97">
        <w:tc>
          <w:tcPr>
            <w:tcW w:w="4496" w:type="dxa"/>
          </w:tcPr>
          <w:p w14:paraId="45C041D7" w14:textId="77777777" w:rsidR="00F560DE" w:rsidRPr="003D3B7A" w:rsidRDefault="00F560DE" w:rsidP="005B13B7">
            <w:pPr>
              <w:pStyle w:val="Heading2"/>
              <w:rPr>
                <w:color w:val="548DD4" w:themeColor="text2" w:themeTint="99"/>
              </w:rPr>
            </w:pPr>
            <w:r w:rsidRPr="003D3B7A">
              <w:rPr>
                <w:color w:val="548DD4" w:themeColor="text2" w:themeTint="99"/>
              </w:rPr>
              <w:t>Date:</w:t>
            </w:r>
          </w:p>
        </w:tc>
        <w:tc>
          <w:tcPr>
            <w:tcW w:w="4428" w:type="dxa"/>
          </w:tcPr>
          <w:p w14:paraId="7BAAB11D" w14:textId="77777777" w:rsidR="00F560DE" w:rsidRPr="0054084B" w:rsidRDefault="00F560DE" w:rsidP="005B13B7">
            <w:pPr>
              <w:pStyle w:val="Heading2"/>
              <w:rPr>
                <w:b w:val="0"/>
                <w:bCs w:val="0"/>
                <w:color w:val="000000" w:themeColor="text1"/>
              </w:rPr>
            </w:pPr>
            <w:r>
              <w:rPr>
                <w:b w:val="0"/>
                <w:bCs w:val="0"/>
                <w:color w:val="000000" w:themeColor="text1"/>
              </w:rPr>
              <w:t>29 Janvier 2026</w:t>
            </w:r>
          </w:p>
        </w:tc>
      </w:tr>
      <w:tr w:rsidR="00F560DE" w14:paraId="78CF4FDB" w14:textId="77777777" w:rsidTr="4FFB5E97">
        <w:tc>
          <w:tcPr>
            <w:tcW w:w="4496" w:type="dxa"/>
          </w:tcPr>
          <w:p w14:paraId="308891C9" w14:textId="77777777" w:rsidR="00F560DE" w:rsidRPr="003D3B7A" w:rsidRDefault="00F560DE" w:rsidP="005B13B7">
            <w:pPr>
              <w:pStyle w:val="Heading2"/>
              <w:rPr>
                <w:color w:val="548DD4" w:themeColor="text2" w:themeTint="99"/>
              </w:rPr>
            </w:pPr>
            <w:r w:rsidRPr="003D3B7A">
              <w:rPr>
                <w:color w:val="548DD4" w:themeColor="text2" w:themeTint="99"/>
              </w:rPr>
              <w:t>Heure:</w:t>
            </w:r>
          </w:p>
        </w:tc>
        <w:tc>
          <w:tcPr>
            <w:tcW w:w="4428" w:type="dxa"/>
          </w:tcPr>
          <w:p w14:paraId="024DAC15" w14:textId="77777777" w:rsidR="00F560DE" w:rsidRPr="0054084B" w:rsidRDefault="00F560DE" w:rsidP="005B13B7">
            <w:pPr>
              <w:pStyle w:val="Heading2"/>
              <w:rPr>
                <w:b w:val="0"/>
                <w:bCs w:val="0"/>
                <w:color w:val="000000" w:themeColor="text1"/>
              </w:rPr>
            </w:pPr>
            <w:r>
              <w:rPr>
                <w:b w:val="0"/>
                <w:bCs w:val="0"/>
                <w:color w:val="000000" w:themeColor="text1"/>
              </w:rPr>
              <w:t>De 19h à 19h30</w:t>
            </w:r>
          </w:p>
        </w:tc>
      </w:tr>
      <w:tr w:rsidR="00F560DE" w14:paraId="3289A75C" w14:textId="77777777" w:rsidTr="4FFB5E97">
        <w:tc>
          <w:tcPr>
            <w:tcW w:w="4496" w:type="dxa"/>
          </w:tcPr>
          <w:p w14:paraId="44378789" w14:textId="77777777" w:rsidR="00F560DE" w:rsidRPr="003D3B7A" w:rsidRDefault="00F560DE" w:rsidP="005B13B7">
            <w:pPr>
              <w:pStyle w:val="Heading2"/>
              <w:rPr>
                <w:color w:val="548DD4" w:themeColor="text2" w:themeTint="99"/>
              </w:rPr>
            </w:pPr>
            <w:r w:rsidRPr="003D3B7A">
              <w:rPr>
                <w:color w:val="548DD4" w:themeColor="text2" w:themeTint="99"/>
              </w:rPr>
              <w:t>Endroit</w:t>
            </w:r>
          </w:p>
        </w:tc>
        <w:tc>
          <w:tcPr>
            <w:tcW w:w="4428" w:type="dxa"/>
          </w:tcPr>
          <w:p w14:paraId="215770A8" w14:textId="77777777" w:rsidR="00F560DE" w:rsidRPr="0054084B" w:rsidRDefault="00F560DE" w:rsidP="005B13B7">
            <w:pPr>
              <w:pStyle w:val="Heading2"/>
              <w:rPr>
                <w:b w:val="0"/>
                <w:bCs w:val="0"/>
                <w:color w:val="000000" w:themeColor="text1"/>
              </w:rPr>
            </w:pPr>
            <w:r w:rsidRPr="0054084B">
              <w:rPr>
                <w:b w:val="0"/>
                <w:bCs w:val="0"/>
                <w:color w:val="000000" w:themeColor="text1"/>
              </w:rPr>
              <w:t>Teams</w:t>
            </w:r>
          </w:p>
        </w:tc>
      </w:tr>
      <w:tr w:rsidR="00F560DE" w14:paraId="6CD42BFB" w14:textId="77777777" w:rsidTr="4FFB5E97">
        <w:tc>
          <w:tcPr>
            <w:tcW w:w="4496" w:type="dxa"/>
          </w:tcPr>
          <w:p w14:paraId="65E65574" w14:textId="77777777" w:rsidR="00F560DE" w:rsidRPr="003D3B7A" w:rsidRDefault="00F560DE" w:rsidP="005B13B7">
            <w:pPr>
              <w:pStyle w:val="Heading2"/>
              <w:rPr>
                <w:color w:val="548DD4" w:themeColor="text2" w:themeTint="99"/>
              </w:rPr>
            </w:pPr>
            <w:r w:rsidRPr="003D3B7A">
              <w:rPr>
                <w:color w:val="548DD4" w:themeColor="text2" w:themeTint="99"/>
              </w:rPr>
              <w:t>Objet</w:t>
            </w:r>
          </w:p>
        </w:tc>
        <w:tc>
          <w:tcPr>
            <w:tcW w:w="4428" w:type="dxa"/>
          </w:tcPr>
          <w:p w14:paraId="50692599" w14:textId="77777777" w:rsidR="00F560DE" w:rsidRPr="00F560DE" w:rsidRDefault="00F560DE" w:rsidP="005B13B7">
            <w:pPr>
              <w:pStyle w:val="Heading2"/>
              <w:rPr>
                <w:b w:val="0"/>
                <w:bCs w:val="0"/>
              </w:rPr>
            </w:pPr>
            <w:r w:rsidRPr="00F560DE">
              <w:rPr>
                <w:b w:val="0"/>
                <w:bCs w:val="0"/>
                <w:color w:val="000000" w:themeColor="text1"/>
              </w:rPr>
              <w:t xml:space="preserve">Discussion du TP et repartition des </w:t>
            </w:r>
            <w:r w:rsidRPr="00F560DE">
              <w:rPr>
                <w:rFonts w:cstheme="majorHAnsi"/>
                <w:b w:val="0"/>
                <w:bCs w:val="0"/>
                <w:color w:val="000000" w:themeColor="text1"/>
                <w:sz w:val="27"/>
                <w:szCs w:val="27"/>
              </w:rPr>
              <w:t>tâches</w:t>
            </w:r>
          </w:p>
        </w:tc>
      </w:tr>
      <w:tr w:rsidR="00F560DE" w14:paraId="2FEEB40D" w14:textId="77777777" w:rsidTr="4FFB5E97">
        <w:trPr>
          <w:trHeight w:val="666"/>
        </w:trPr>
        <w:tc>
          <w:tcPr>
            <w:tcW w:w="4496" w:type="dxa"/>
          </w:tcPr>
          <w:p w14:paraId="22A82E60" w14:textId="77777777" w:rsidR="00F560DE" w:rsidRDefault="00F560DE" w:rsidP="005B13B7">
            <w:pPr>
              <w:pStyle w:val="Heading2"/>
            </w:pPr>
            <w:r w:rsidRPr="003D3B7A">
              <w:rPr>
                <w:color w:val="548DD4" w:themeColor="text2" w:themeTint="99"/>
              </w:rPr>
              <w:t>Participants:</w:t>
            </w:r>
          </w:p>
        </w:tc>
        <w:tc>
          <w:tcPr>
            <w:tcW w:w="4428" w:type="dxa"/>
          </w:tcPr>
          <w:p w14:paraId="2907EBD3" w14:textId="77777777" w:rsidR="00F560DE" w:rsidRPr="00F560DE" w:rsidRDefault="00F560DE" w:rsidP="005B13B7">
            <w:pPr>
              <w:pStyle w:val="Heading2"/>
              <w:rPr>
                <w:b w:val="0"/>
                <w:bCs w:val="0"/>
              </w:rPr>
            </w:pPr>
            <w:r w:rsidRPr="00F560DE">
              <w:rPr>
                <w:b w:val="0"/>
                <w:bCs w:val="0"/>
                <w:color w:val="000000" w:themeColor="text1"/>
              </w:rPr>
              <w:t xml:space="preserve">Tous les members de l’équipe </w:t>
            </w:r>
          </w:p>
        </w:tc>
      </w:tr>
    </w:tbl>
    <w:p w14:paraId="6CDD917F" w14:textId="0B955299" w:rsidR="0054084B" w:rsidRDefault="0054084B" w:rsidP="0087478A">
      <w:pPr>
        <w:rPr>
          <w:lang w:val="it-IT"/>
        </w:rPr>
      </w:pPr>
    </w:p>
    <w:tbl>
      <w:tblPr>
        <w:tblStyle w:val="TableGrid"/>
        <w:tblW w:w="0" w:type="auto"/>
        <w:tblLook w:val="04A0" w:firstRow="1" w:lastRow="0" w:firstColumn="1" w:lastColumn="0" w:noHBand="0" w:noVBand="1"/>
      </w:tblPr>
      <w:tblGrid>
        <w:gridCol w:w="4329"/>
        <w:gridCol w:w="4301"/>
      </w:tblGrid>
      <w:tr w:rsidR="00F560DE" w14:paraId="2B779675" w14:textId="77777777" w:rsidTr="003D3B7A">
        <w:trPr>
          <w:trHeight w:val="536"/>
        </w:trPr>
        <w:tc>
          <w:tcPr>
            <w:tcW w:w="4428" w:type="dxa"/>
            <w:shd w:val="clear" w:color="auto" w:fill="BFBFBF" w:themeFill="background1" w:themeFillShade="BF"/>
          </w:tcPr>
          <w:p w14:paraId="11DCA889" w14:textId="6AF43953" w:rsidR="00F560DE" w:rsidRPr="003D3B7A" w:rsidRDefault="00F560DE" w:rsidP="0087478A">
            <w:pPr>
              <w:rPr>
                <w:b/>
                <w:bCs/>
                <w:sz w:val="28"/>
                <w:szCs w:val="28"/>
                <w:lang w:val="it-IT"/>
              </w:rPr>
            </w:pPr>
            <w:r w:rsidRPr="003D3B7A">
              <w:rPr>
                <w:b/>
                <w:bCs/>
                <w:sz w:val="28"/>
                <w:szCs w:val="28"/>
                <w:lang w:val="it-IT"/>
              </w:rPr>
              <w:t>Ordre du jour</w:t>
            </w:r>
          </w:p>
        </w:tc>
        <w:tc>
          <w:tcPr>
            <w:tcW w:w="4428" w:type="dxa"/>
            <w:shd w:val="clear" w:color="auto" w:fill="BFBFBF" w:themeFill="background1" w:themeFillShade="BF"/>
          </w:tcPr>
          <w:p w14:paraId="593A450B" w14:textId="5E70E027" w:rsidR="00F560DE" w:rsidRPr="003D3B7A" w:rsidRDefault="00F560DE" w:rsidP="0087478A">
            <w:pPr>
              <w:rPr>
                <w:b/>
                <w:bCs/>
                <w:sz w:val="28"/>
                <w:szCs w:val="28"/>
                <w:lang w:val="it-IT"/>
              </w:rPr>
            </w:pPr>
            <w:r w:rsidRPr="003D3B7A">
              <w:rPr>
                <w:b/>
                <w:bCs/>
                <w:sz w:val="28"/>
                <w:szCs w:val="28"/>
                <w:lang w:val="it-IT"/>
              </w:rPr>
              <w:t>durée</w:t>
            </w:r>
          </w:p>
        </w:tc>
      </w:tr>
      <w:tr w:rsidR="00F560DE" w14:paraId="7867BEFC" w14:textId="77777777" w:rsidTr="00F560DE">
        <w:trPr>
          <w:trHeight w:val="834"/>
        </w:trPr>
        <w:tc>
          <w:tcPr>
            <w:tcW w:w="4428" w:type="dxa"/>
          </w:tcPr>
          <w:p w14:paraId="25D3C9B7" w14:textId="29E5F67D" w:rsidR="00F560DE" w:rsidRPr="003D3B7A" w:rsidRDefault="00F560DE" w:rsidP="003D3B7A">
            <w:pPr>
              <w:rPr>
                <w:rFonts w:asciiTheme="majorHAnsi" w:hAnsiTheme="majorHAnsi" w:cstheme="majorHAnsi"/>
                <w:b/>
                <w:color w:val="548DD4" w:themeColor="text2" w:themeTint="99"/>
                <w:lang w:val="it-IT"/>
              </w:rPr>
            </w:pPr>
            <w:r w:rsidRPr="003D3B7A">
              <w:rPr>
                <w:rFonts w:asciiTheme="majorHAnsi" w:hAnsiTheme="majorHAnsi" w:cstheme="majorHAnsi"/>
                <w:b/>
                <w:color w:val="548DD4" w:themeColor="text2" w:themeTint="99"/>
                <w:sz w:val="27"/>
                <w:szCs w:val="27"/>
              </w:rPr>
              <w:t>1. Ouverture de la réunion</w:t>
            </w:r>
          </w:p>
        </w:tc>
        <w:tc>
          <w:tcPr>
            <w:tcW w:w="4428" w:type="dxa"/>
          </w:tcPr>
          <w:p w14:paraId="48EE48B2" w14:textId="3CF0D521" w:rsidR="00F560DE" w:rsidRDefault="00F560DE" w:rsidP="0087478A">
            <w:pPr>
              <w:rPr>
                <w:lang w:val="it-IT"/>
              </w:rPr>
            </w:pPr>
            <w:r>
              <w:rPr>
                <w:lang w:val="it-IT"/>
              </w:rPr>
              <w:t>0h02</w:t>
            </w:r>
          </w:p>
        </w:tc>
      </w:tr>
      <w:tr w:rsidR="00F560DE" w:rsidRPr="00F560DE" w14:paraId="667058BA" w14:textId="77777777" w:rsidTr="003D3B7A">
        <w:trPr>
          <w:trHeight w:val="1114"/>
        </w:trPr>
        <w:tc>
          <w:tcPr>
            <w:tcW w:w="4428" w:type="dxa"/>
          </w:tcPr>
          <w:p w14:paraId="0728DBBB" w14:textId="77777777" w:rsidR="00F560DE" w:rsidRPr="003D3B7A" w:rsidRDefault="00F560DE" w:rsidP="003D3B7A">
            <w:pPr>
              <w:rPr>
                <w:rFonts w:asciiTheme="majorHAnsi" w:hAnsiTheme="majorHAnsi" w:cstheme="majorHAnsi"/>
                <w:b/>
                <w:color w:val="548DD4" w:themeColor="text2" w:themeTint="99"/>
                <w:lang w:val="it-IT"/>
              </w:rPr>
            </w:pPr>
          </w:p>
          <w:p w14:paraId="3F16C015" w14:textId="5D4DC024" w:rsidR="00F560DE" w:rsidRPr="003D3B7A" w:rsidRDefault="00F560DE" w:rsidP="003D3B7A">
            <w:pPr>
              <w:rPr>
                <w:rFonts w:asciiTheme="majorHAnsi" w:hAnsiTheme="majorHAnsi" w:cstheme="majorHAnsi"/>
                <w:b/>
                <w:color w:val="548DD4" w:themeColor="text2" w:themeTint="99"/>
                <w:lang w:val="en-CA"/>
              </w:rPr>
            </w:pPr>
            <w:r w:rsidRPr="003D3B7A">
              <w:rPr>
                <w:rFonts w:asciiTheme="majorHAnsi" w:hAnsiTheme="majorHAnsi" w:cstheme="majorHAnsi"/>
                <w:b/>
                <w:color w:val="548DD4" w:themeColor="text2" w:themeTint="99"/>
                <w:sz w:val="27"/>
                <w:szCs w:val="27"/>
              </w:rPr>
              <w:t>2. Présentation du TP1 et des attentes du professeur</w:t>
            </w:r>
          </w:p>
        </w:tc>
        <w:tc>
          <w:tcPr>
            <w:tcW w:w="4428" w:type="dxa"/>
          </w:tcPr>
          <w:p w14:paraId="66D3CD1A" w14:textId="3FABADB5" w:rsidR="00F560DE" w:rsidRPr="00F560DE" w:rsidRDefault="00F560DE" w:rsidP="0087478A">
            <w:pPr>
              <w:rPr>
                <w:lang w:val="en-CA"/>
              </w:rPr>
            </w:pPr>
            <w:r>
              <w:rPr>
                <w:lang w:val="en-CA"/>
              </w:rPr>
              <w:t>0h</w:t>
            </w:r>
            <w:r w:rsidR="003D3B7A">
              <w:rPr>
                <w:lang w:val="en-CA"/>
              </w:rPr>
              <w:t>07</w:t>
            </w:r>
          </w:p>
        </w:tc>
      </w:tr>
      <w:tr w:rsidR="00F560DE" w:rsidRPr="00F560DE" w14:paraId="669604D2" w14:textId="77777777" w:rsidTr="00F560DE">
        <w:trPr>
          <w:trHeight w:val="700"/>
        </w:trPr>
        <w:tc>
          <w:tcPr>
            <w:tcW w:w="4428" w:type="dxa"/>
          </w:tcPr>
          <w:p w14:paraId="7F08C231" w14:textId="1E7C14EE" w:rsidR="00F560DE" w:rsidRPr="003D3B7A" w:rsidRDefault="00F560DE" w:rsidP="003D3B7A">
            <w:pPr>
              <w:rPr>
                <w:rFonts w:asciiTheme="majorHAnsi" w:hAnsiTheme="majorHAnsi" w:cstheme="majorHAnsi"/>
                <w:b/>
                <w:color w:val="548DD4" w:themeColor="text2" w:themeTint="99"/>
                <w:lang w:val="en-CA"/>
              </w:rPr>
            </w:pPr>
            <w:r w:rsidRPr="003D3B7A">
              <w:rPr>
                <w:rFonts w:asciiTheme="majorHAnsi" w:hAnsiTheme="majorHAnsi" w:cstheme="majorHAnsi"/>
                <w:b/>
                <w:color w:val="548DD4" w:themeColor="text2" w:themeTint="99"/>
                <w:sz w:val="27"/>
                <w:szCs w:val="27"/>
              </w:rPr>
              <w:t>3. Discussion sur la structure du rapport et la charte de projet</w:t>
            </w:r>
          </w:p>
        </w:tc>
        <w:tc>
          <w:tcPr>
            <w:tcW w:w="4428" w:type="dxa"/>
          </w:tcPr>
          <w:p w14:paraId="0E0EBDDA" w14:textId="66A33BD7" w:rsidR="00F560DE" w:rsidRPr="00F560DE" w:rsidRDefault="00F560DE" w:rsidP="0087478A">
            <w:pPr>
              <w:rPr>
                <w:lang w:val="en-CA"/>
              </w:rPr>
            </w:pPr>
            <w:r>
              <w:rPr>
                <w:lang w:val="en-CA"/>
              </w:rPr>
              <w:t>0h</w:t>
            </w:r>
            <w:r w:rsidR="003D3B7A">
              <w:rPr>
                <w:lang w:val="en-CA"/>
              </w:rPr>
              <w:t>10</w:t>
            </w:r>
          </w:p>
        </w:tc>
      </w:tr>
      <w:tr w:rsidR="00F560DE" w:rsidRPr="00F560DE" w14:paraId="7289DA40" w14:textId="77777777" w:rsidTr="00F560DE">
        <w:trPr>
          <w:trHeight w:val="704"/>
        </w:trPr>
        <w:tc>
          <w:tcPr>
            <w:tcW w:w="4428" w:type="dxa"/>
          </w:tcPr>
          <w:p w14:paraId="2443E813" w14:textId="3AEF42B1" w:rsidR="00F560DE" w:rsidRPr="003D3B7A" w:rsidRDefault="003D3B7A" w:rsidP="003D3B7A">
            <w:pPr>
              <w:rPr>
                <w:rFonts w:asciiTheme="majorHAnsi" w:hAnsiTheme="majorHAnsi" w:cstheme="majorHAnsi"/>
                <w:b/>
                <w:color w:val="548DD4" w:themeColor="text2" w:themeTint="99"/>
                <w:lang w:val="en-CA"/>
              </w:rPr>
            </w:pPr>
            <w:r w:rsidRPr="003D3B7A">
              <w:rPr>
                <w:rFonts w:asciiTheme="majorHAnsi" w:hAnsiTheme="majorHAnsi" w:cstheme="majorHAnsi"/>
                <w:b/>
                <w:color w:val="548DD4" w:themeColor="text2" w:themeTint="99"/>
                <w:sz w:val="27"/>
                <w:szCs w:val="27"/>
              </w:rPr>
              <w:t>4. Nomination du chargé de projet</w:t>
            </w:r>
          </w:p>
        </w:tc>
        <w:tc>
          <w:tcPr>
            <w:tcW w:w="4428" w:type="dxa"/>
          </w:tcPr>
          <w:p w14:paraId="5C2AD713" w14:textId="394DA9EE" w:rsidR="00F560DE" w:rsidRPr="00F560DE" w:rsidRDefault="00F560DE" w:rsidP="0087478A">
            <w:pPr>
              <w:rPr>
                <w:lang w:val="en-CA"/>
              </w:rPr>
            </w:pPr>
            <w:r>
              <w:rPr>
                <w:lang w:val="en-CA"/>
              </w:rPr>
              <w:t>0h</w:t>
            </w:r>
            <w:r w:rsidR="003D3B7A">
              <w:rPr>
                <w:lang w:val="en-CA"/>
              </w:rPr>
              <w:t>03</w:t>
            </w:r>
          </w:p>
        </w:tc>
      </w:tr>
      <w:tr w:rsidR="00F560DE" w:rsidRPr="00F560DE" w14:paraId="5DFFE20B" w14:textId="77777777" w:rsidTr="00F560DE">
        <w:trPr>
          <w:trHeight w:val="708"/>
        </w:trPr>
        <w:tc>
          <w:tcPr>
            <w:tcW w:w="4428" w:type="dxa"/>
          </w:tcPr>
          <w:p w14:paraId="2D86CE19" w14:textId="2BC52C19" w:rsidR="00F560DE" w:rsidRPr="003D3B7A" w:rsidRDefault="00F560DE" w:rsidP="003D3B7A">
            <w:pPr>
              <w:rPr>
                <w:rFonts w:asciiTheme="majorHAnsi" w:hAnsiTheme="majorHAnsi" w:cstheme="majorHAnsi"/>
                <w:b/>
                <w:color w:val="548DD4" w:themeColor="text2" w:themeTint="99"/>
                <w:lang w:val="en-CA"/>
              </w:rPr>
            </w:pPr>
            <w:r w:rsidRPr="003D3B7A">
              <w:rPr>
                <w:rFonts w:asciiTheme="majorHAnsi" w:hAnsiTheme="majorHAnsi" w:cstheme="majorHAnsi"/>
                <w:b/>
                <w:color w:val="548DD4" w:themeColor="text2" w:themeTint="99"/>
                <w:sz w:val="27"/>
                <w:szCs w:val="27"/>
              </w:rPr>
              <w:t>5. Planification des prochaines étapes</w:t>
            </w:r>
          </w:p>
        </w:tc>
        <w:tc>
          <w:tcPr>
            <w:tcW w:w="4428" w:type="dxa"/>
          </w:tcPr>
          <w:p w14:paraId="279D70DF" w14:textId="62029285" w:rsidR="00F560DE" w:rsidRPr="00F560DE" w:rsidRDefault="003D3B7A" w:rsidP="0087478A">
            <w:pPr>
              <w:rPr>
                <w:lang w:val="en-CA"/>
              </w:rPr>
            </w:pPr>
            <w:r>
              <w:rPr>
                <w:lang w:val="en-CA"/>
              </w:rPr>
              <w:t>0h08</w:t>
            </w:r>
          </w:p>
        </w:tc>
      </w:tr>
    </w:tbl>
    <w:p w14:paraId="0102226A" w14:textId="77777777" w:rsidR="00F560DE" w:rsidRPr="00F560DE" w:rsidRDefault="00F560DE" w:rsidP="0087478A">
      <w:pPr>
        <w:rPr>
          <w:lang w:val="en-CA"/>
        </w:rPr>
      </w:pPr>
    </w:p>
    <w:p w14:paraId="7DE2774F" w14:textId="77777777" w:rsidR="00F560DE" w:rsidRPr="00F560DE" w:rsidRDefault="00F560DE" w:rsidP="0087478A">
      <w:pPr>
        <w:rPr>
          <w:lang w:val="en-CA"/>
        </w:rPr>
      </w:pPr>
    </w:p>
    <w:p w14:paraId="2A3EC31E" w14:textId="77777777" w:rsidR="0054084B" w:rsidRDefault="0054084B" w:rsidP="0087478A">
      <w:pPr>
        <w:pStyle w:val="Heading2"/>
      </w:pPr>
      <w:bookmarkStart w:id="19" w:name="_Toc220599206"/>
    </w:p>
    <w:p w14:paraId="4A9EDD04" w14:textId="38F1AB20" w:rsidR="0087478A" w:rsidRDefault="0087478A" w:rsidP="0087478A">
      <w:pPr>
        <w:pStyle w:val="Heading2"/>
      </w:pPr>
      <w:r>
        <w:t>4.3 Problèmes rencontrés et suggestions de solutions</w:t>
      </w:r>
      <w:bookmarkEnd w:id="19"/>
    </w:p>
    <w:p w14:paraId="4B91B34D" w14:textId="77777777" w:rsidR="0087478A" w:rsidRDefault="0087478A" w:rsidP="0087478A">
      <w:r>
        <w:t>Décrire les difficultés rencontrées et les solutions proposées.</w:t>
      </w:r>
    </w:p>
    <w:p w14:paraId="2F986A70" w14:textId="77777777" w:rsidR="0087478A" w:rsidRDefault="0087478A" w:rsidP="0087478A">
      <w:pPr>
        <w:pStyle w:val="Heading2"/>
      </w:pPr>
      <w:bookmarkStart w:id="20" w:name="_Toc220599207"/>
      <w:r>
        <w:t>4.4 Évaluation globale de la gestion de projet et d’équipe</w:t>
      </w:r>
      <w:bookmarkEnd w:id="20"/>
    </w:p>
    <w:p w14:paraId="05381FE3" w14:textId="77777777" w:rsidR="0087478A" w:rsidRDefault="0087478A" w:rsidP="0087478A">
      <w:r>
        <w:t>Évaluer la performance de l’équipe et la gestion du projet.</w:t>
      </w:r>
    </w:p>
    <w:p w14:paraId="41DC7F2B" w14:textId="3AE7B990" w:rsidR="00776BE1" w:rsidRPr="0087478A" w:rsidRDefault="00776BE1">
      <w:pPr>
        <w:rPr>
          <w:lang w:val="it-IT"/>
        </w:rPr>
      </w:pPr>
    </w:p>
    <w:sectPr w:rsidR="00776BE1" w:rsidRPr="008747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altName w:val="メイリオ"/>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D4928"/>
    <w:multiLevelType w:val="multilevel"/>
    <w:tmpl w:val="75DCFCC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color w:val="548DD4" w:themeColor="text2" w:themeTint="99"/>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7B30F45"/>
    <w:multiLevelType w:val="hybridMultilevel"/>
    <w:tmpl w:val="A85681A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20101884">
    <w:abstractNumId w:val="8"/>
  </w:num>
  <w:num w:numId="2" w16cid:durableId="311327561">
    <w:abstractNumId w:val="6"/>
  </w:num>
  <w:num w:numId="3" w16cid:durableId="327561658">
    <w:abstractNumId w:val="5"/>
  </w:num>
  <w:num w:numId="4" w16cid:durableId="1270428749">
    <w:abstractNumId w:val="4"/>
  </w:num>
  <w:num w:numId="5" w16cid:durableId="6757223">
    <w:abstractNumId w:val="7"/>
  </w:num>
  <w:num w:numId="6" w16cid:durableId="1374381069">
    <w:abstractNumId w:val="3"/>
  </w:num>
  <w:num w:numId="7" w16cid:durableId="1605109552">
    <w:abstractNumId w:val="2"/>
  </w:num>
  <w:num w:numId="8" w16cid:durableId="594440658">
    <w:abstractNumId w:val="1"/>
  </w:num>
  <w:num w:numId="9" w16cid:durableId="1289320774">
    <w:abstractNumId w:val="0"/>
  </w:num>
  <w:num w:numId="10" w16cid:durableId="212623129">
    <w:abstractNumId w:val="10"/>
  </w:num>
  <w:num w:numId="11" w16cid:durableId="1556313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480"/>
    <w:rsid w:val="000425EE"/>
    <w:rsid w:val="00052E95"/>
    <w:rsid w:val="00054701"/>
    <w:rsid w:val="0006063C"/>
    <w:rsid w:val="00073DD6"/>
    <w:rsid w:val="0007603B"/>
    <w:rsid w:val="0010324D"/>
    <w:rsid w:val="0015074B"/>
    <w:rsid w:val="00193E3F"/>
    <w:rsid w:val="0029639D"/>
    <w:rsid w:val="002A4D13"/>
    <w:rsid w:val="00326F90"/>
    <w:rsid w:val="00334520"/>
    <w:rsid w:val="00350BC8"/>
    <w:rsid w:val="003A3D5F"/>
    <w:rsid w:val="003D3B7A"/>
    <w:rsid w:val="0054084B"/>
    <w:rsid w:val="005B13B7"/>
    <w:rsid w:val="00682827"/>
    <w:rsid w:val="006D1101"/>
    <w:rsid w:val="006E2A05"/>
    <w:rsid w:val="007227CE"/>
    <w:rsid w:val="00776BE1"/>
    <w:rsid w:val="007F00E1"/>
    <w:rsid w:val="008357A5"/>
    <w:rsid w:val="0087478A"/>
    <w:rsid w:val="009065AF"/>
    <w:rsid w:val="0092541F"/>
    <w:rsid w:val="009408E3"/>
    <w:rsid w:val="00991BE1"/>
    <w:rsid w:val="00997EA8"/>
    <w:rsid w:val="009D0CD6"/>
    <w:rsid w:val="009E0C5B"/>
    <w:rsid w:val="00A10AE2"/>
    <w:rsid w:val="00AA1D8D"/>
    <w:rsid w:val="00AA7255"/>
    <w:rsid w:val="00AD1305"/>
    <w:rsid w:val="00B1658E"/>
    <w:rsid w:val="00B47730"/>
    <w:rsid w:val="00B5797F"/>
    <w:rsid w:val="00BC37E4"/>
    <w:rsid w:val="00BE2722"/>
    <w:rsid w:val="00C25997"/>
    <w:rsid w:val="00C47567"/>
    <w:rsid w:val="00CB0664"/>
    <w:rsid w:val="00D40A50"/>
    <w:rsid w:val="00D46983"/>
    <w:rsid w:val="00DA17AC"/>
    <w:rsid w:val="00DC3D79"/>
    <w:rsid w:val="00E66541"/>
    <w:rsid w:val="00E7544E"/>
    <w:rsid w:val="00F560DE"/>
    <w:rsid w:val="00F67569"/>
    <w:rsid w:val="00FA4EE1"/>
    <w:rsid w:val="00FC693F"/>
    <w:rsid w:val="0A6E4307"/>
    <w:rsid w:val="22BCDAC3"/>
    <w:rsid w:val="2FF7AA28"/>
    <w:rsid w:val="390E11FC"/>
    <w:rsid w:val="4C4F4489"/>
    <w:rsid w:val="4FFB5E97"/>
    <w:rsid w:val="73CF89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4FE10"/>
  <w14:defaultImageDpi w14:val="300"/>
  <w15:docId w15:val="{1EF643D7-08E6-4601-94FB-9A1D4B62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0BC8"/>
    <w:pPr>
      <w:spacing w:before="120" w:after="0"/>
    </w:pPr>
    <w:rPr>
      <w:b/>
      <w:bCs/>
      <w:i/>
      <w:iCs/>
      <w:sz w:val="24"/>
      <w:szCs w:val="24"/>
    </w:rPr>
  </w:style>
  <w:style w:type="paragraph" w:styleId="TOC2">
    <w:name w:val="toc 2"/>
    <w:basedOn w:val="Normal"/>
    <w:next w:val="Normal"/>
    <w:autoRedefine/>
    <w:uiPriority w:val="39"/>
    <w:unhideWhenUsed/>
    <w:rsid w:val="00350BC8"/>
    <w:pPr>
      <w:spacing w:before="120" w:after="0"/>
      <w:ind w:left="220"/>
    </w:pPr>
    <w:rPr>
      <w:b/>
      <w:bCs/>
    </w:rPr>
  </w:style>
  <w:style w:type="character" w:styleId="Hyperlink">
    <w:name w:val="Hyperlink"/>
    <w:basedOn w:val="DefaultParagraphFont"/>
    <w:uiPriority w:val="99"/>
    <w:unhideWhenUsed/>
    <w:rsid w:val="00350BC8"/>
    <w:rPr>
      <w:color w:val="0000FF" w:themeColor="hyperlink"/>
      <w:u w:val="single"/>
    </w:rPr>
  </w:style>
  <w:style w:type="paragraph" w:styleId="TOC3">
    <w:name w:val="toc 3"/>
    <w:basedOn w:val="Normal"/>
    <w:next w:val="Normal"/>
    <w:autoRedefine/>
    <w:uiPriority w:val="39"/>
    <w:semiHidden/>
    <w:unhideWhenUsed/>
    <w:rsid w:val="00350BC8"/>
    <w:pPr>
      <w:spacing w:after="0"/>
      <w:ind w:left="440"/>
    </w:pPr>
    <w:rPr>
      <w:sz w:val="20"/>
      <w:szCs w:val="20"/>
    </w:rPr>
  </w:style>
  <w:style w:type="paragraph" w:styleId="TOC4">
    <w:name w:val="toc 4"/>
    <w:basedOn w:val="Normal"/>
    <w:next w:val="Normal"/>
    <w:autoRedefine/>
    <w:uiPriority w:val="39"/>
    <w:semiHidden/>
    <w:unhideWhenUsed/>
    <w:rsid w:val="00350BC8"/>
    <w:pPr>
      <w:spacing w:after="0"/>
      <w:ind w:left="660"/>
    </w:pPr>
    <w:rPr>
      <w:sz w:val="20"/>
      <w:szCs w:val="20"/>
    </w:rPr>
  </w:style>
  <w:style w:type="paragraph" w:styleId="TOC5">
    <w:name w:val="toc 5"/>
    <w:basedOn w:val="Normal"/>
    <w:next w:val="Normal"/>
    <w:autoRedefine/>
    <w:uiPriority w:val="39"/>
    <w:semiHidden/>
    <w:unhideWhenUsed/>
    <w:rsid w:val="00350BC8"/>
    <w:pPr>
      <w:spacing w:after="0"/>
      <w:ind w:left="880"/>
    </w:pPr>
    <w:rPr>
      <w:sz w:val="20"/>
      <w:szCs w:val="20"/>
    </w:rPr>
  </w:style>
  <w:style w:type="paragraph" w:styleId="TOC6">
    <w:name w:val="toc 6"/>
    <w:basedOn w:val="Normal"/>
    <w:next w:val="Normal"/>
    <w:autoRedefine/>
    <w:uiPriority w:val="39"/>
    <w:semiHidden/>
    <w:unhideWhenUsed/>
    <w:rsid w:val="00350BC8"/>
    <w:pPr>
      <w:spacing w:after="0"/>
      <w:ind w:left="1100"/>
    </w:pPr>
    <w:rPr>
      <w:sz w:val="20"/>
      <w:szCs w:val="20"/>
    </w:rPr>
  </w:style>
  <w:style w:type="paragraph" w:styleId="TOC7">
    <w:name w:val="toc 7"/>
    <w:basedOn w:val="Normal"/>
    <w:next w:val="Normal"/>
    <w:autoRedefine/>
    <w:uiPriority w:val="39"/>
    <w:semiHidden/>
    <w:unhideWhenUsed/>
    <w:rsid w:val="00350BC8"/>
    <w:pPr>
      <w:spacing w:after="0"/>
      <w:ind w:left="1320"/>
    </w:pPr>
    <w:rPr>
      <w:sz w:val="20"/>
      <w:szCs w:val="20"/>
    </w:rPr>
  </w:style>
  <w:style w:type="paragraph" w:styleId="TOC8">
    <w:name w:val="toc 8"/>
    <w:basedOn w:val="Normal"/>
    <w:next w:val="Normal"/>
    <w:autoRedefine/>
    <w:uiPriority w:val="39"/>
    <w:semiHidden/>
    <w:unhideWhenUsed/>
    <w:rsid w:val="00350BC8"/>
    <w:pPr>
      <w:spacing w:after="0"/>
      <w:ind w:left="1540"/>
    </w:pPr>
    <w:rPr>
      <w:sz w:val="20"/>
      <w:szCs w:val="20"/>
    </w:rPr>
  </w:style>
  <w:style w:type="paragraph" w:styleId="TOC9">
    <w:name w:val="toc 9"/>
    <w:basedOn w:val="Normal"/>
    <w:next w:val="Normal"/>
    <w:autoRedefine/>
    <w:uiPriority w:val="39"/>
    <w:semiHidden/>
    <w:unhideWhenUsed/>
    <w:rsid w:val="00350BC8"/>
    <w:pPr>
      <w:spacing w:after="0"/>
      <w:ind w:left="1760"/>
    </w:pPr>
    <w:rPr>
      <w:sz w:val="20"/>
      <w:szCs w:val="20"/>
    </w:rPr>
  </w:style>
  <w:style w:type="paragraph" w:styleId="Revision">
    <w:name w:val="Revision"/>
    <w:hidden/>
    <w:uiPriority w:val="99"/>
    <w:semiHidden/>
    <w:rsid w:val="0087478A"/>
    <w:pPr>
      <w:spacing w:after="0" w:line="240" w:lineRule="auto"/>
    </w:pPr>
  </w:style>
  <w:style w:type="character" w:styleId="FollowedHyperlink">
    <w:name w:val="FollowedHyperlink"/>
    <w:basedOn w:val="DefaultParagraphFont"/>
    <w:uiPriority w:val="99"/>
    <w:semiHidden/>
    <w:unhideWhenUsed/>
    <w:rsid w:val="008747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740</Words>
  <Characters>3999</Characters>
  <Application>Microsoft Office Word</Application>
  <DocSecurity>4</DocSecurity>
  <Lines>171</Lines>
  <Paragraphs>106</Paragraphs>
  <ScaleCrop>false</ScaleCrop>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 Mouhsin</cp:lastModifiedBy>
  <cp:revision>11</cp:revision>
  <cp:lastPrinted>2026-02-02T18:01:00Z</cp:lastPrinted>
  <dcterms:created xsi:type="dcterms:W3CDTF">2026-02-02T18:02:00Z</dcterms:created>
  <dcterms:modified xsi:type="dcterms:W3CDTF">2026-02-06T03:38:00Z</dcterms:modified>
  <cp:category/>
</cp:coreProperties>
</file>